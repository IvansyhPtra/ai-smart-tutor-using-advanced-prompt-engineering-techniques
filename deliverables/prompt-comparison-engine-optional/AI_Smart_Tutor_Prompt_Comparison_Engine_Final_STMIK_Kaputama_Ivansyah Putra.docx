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4B38" w14:textId="77777777" w:rsidR="004B1780" w:rsidRDefault="00000000" w:rsidP="0001075D">
      <w:pPr>
        <w:pStyle w:val="Heading1"/>
        <w:jc w:val="center"/>
      </w:pPr>
      <w:r>
        <w:t>PROMPT COMPARISON ENGINE</w:t>
      </w:r>
    </w:p>
    <w:p w14:paraId="272C50AD" w14:textId="77777777" w:rsidR="004B1780" w:rsidRDefault="00000000">
      <w:pPr>
        <w:jc w:val="center"/>
      </w:pPr>
      <w:r>
        <w:rPr>
          <w:b/>
          <w:color w:val="0F172A"/>
          <w:sz w:val="48"/>
        </w:rPr>
        <w:t>AI Smart Tutor using Advanced Prompt Engineering Techniques</w:t>
      </w:r>
    </w:p>
    <w:p w14:paraId="6A1FD291" w14:textId="77777777" w:rsidR="004B1780" w:rsidRDefault="00000000">
      <w:pPr>
        <w:jc w:val="center"/>
      </w:pPr>
      <w:r>
        <w:rPr>
          <w:i/>
          <w:color w:val="475569"/>
          <w:sz w:val="26"/>
        </w:rPr>
        <w:t>Rancang Bangun Website AI Smart Tutor sebagai Media Tanya Jawab Pembelajaran Interaktif</w:t>
      </w:r>
    </w:p>
    <w:p w14:paraId="61DDEDB9" w14:textId="77777777" w:rsidR="004B1780" w:rsidRDefault="004B1780">
      <w:pPr>
        <w:pBdr>
          <w:bottom w:val="single" w:sz="6" w:space="1" w:color="1D4ED8"/>
        </w:pBdr>
      </w:pPr>
    </w:p>
    <w:tbl>
      <w:tblPr>
        <w:tblStyle w:val="TableGrid"/>
        <w:tblW w:w="0" w:type="auto"/>
        <w:tblLook w:val="04A0" w:firstRow="1" w:lastRow="0" w:firstColumn="1" w:lastColumn="0" w:noHBand="0" w:noVBand="1"/>
      </w:tblPr>
      <w:tblGrid>
        <w:gridCol w:w="5112"/>
        <w:gridCol w:w="5112"/>
      </w:tblGrid>
      <w:tr w:rsidR="004B1780" w14:paraId="49A94D57" w14:textId="77777777">
        <w:tc>
          <w:tcPr>
            <w:tcW w:w="5112" w:type="dxa"/>
            <w:shd w:val="clear" w:color="auto" w:fill="1D4ED8"/>
            <w:tcMar>
              <w:top w:w="120" w:type="dxa"/>
              <w:left w:w="120" w:type="dxa"/>
              <w:bottom w:w="120" w:type="dxa"/>
              <w:right w:w="120" w:type="dxa"/>
            </w:tcMar>
            <w:vAlign w:val="center"/>
          </w:tcPr>
          <w:p w14:paraId="19F5C560" w14:textId="77777777" w:rsidR="004B1780" w:rsidRDefault="00000000">
            <w:r>
              <w:rPr>
                <w:b/>
                <w:color w:val="FFFFFF"/>
                <w:sz w:val="18"/>
              </w:rPr>
              <w:t>Prepared by</w:t>
            </w:r>
          </w:p>
        </w:tc>
        <w:tc>
          <w:tcPr>
            <w:tcW w:w="5112" w:type="dxa"/>
            <w:shd w:val="clear" w:color="auto" w:fill="F8FAFC"/>
            <w:tcMar>
              <w:top w:w="120" w:type="dxa"/>
              <w:left w:w="120" w:type="dxa"/>
              <w:bottom w:w="120" w:type="dxa"/>
              <w:right w:w="120" w:type="dxa"/>
            </w:tcMar>
            <w:vAlign w:val="center"/>
          </w:tcPr>
          <w:p w14:paraId="04A1AE53" w14:textId="77777777" w:rsidR="004B1780" w:rsidRDefault="00000000">
            <w:r>
              <w:rPr>
                <w:color w:val="0F172A"/>
                <w:sz w:val="18"/>
              </w:rPr>
              <w:t>Ivansyah Putra</w:t>
            </w:r>
          </w:p>
        </w:tc>
      </w:tr>
      <w:tr w:rsidR="004B1780" w14:paraId="63516290" w14:textId="77777777">
        <w:tc>
          <w:tcPr>
            <w:tcW w:w="5112" w:type="dxa"/>
            <w:shd w:val="clear" w:color="auto" w:fill="1D4ED8"/>
            <w:tcMar>
              <w:top w:w="120" w:type="dxa"/>
              <w:left w:w="120" w:type="dxa"/>
              <w:bottom w:w="120" w:type="dxa"/>
              <w:right w:w="120" w:type="dxa"/>
            </w:tcMar>
            <w:vAlign w:val="center"/>
          </w:tcPr>
          <w:p w14:paraId="7F08DC5E" w14:textId="77777777" w:rsidR="004B1780" w:rsidRDefault="00000000">
            <w:r>
              <w:rPr>
                <w:b/>
                <w:color w:val="FFFFFF"/>
                <w:sz w:val="18"/>
              </w:rPr>
              <w:t>Institution / Campus</w:t>
            </w:r>
          </w:p>
        </w:tc>
        <w:tc>
          <w:tcPr>
            <w:tcW w:w="5112" w:type="dxa"/>
            <w:shd w:val="clear" w:color="auto" w:fill="F8FAFC"/>
            <w:tcMar>
              <w:top w:w="120" w:type="dxa"/>
              <w:left w:w="120" w:type="dxa"/>
              <w:bottom w:w="120" w:type="dxa"/>
              <w:right w:w="120" w:type="dxa"/>
            </w:tcMar>
            <w:vAlign w:val="center"/>
          </w:tcPr>
          <w:p w14:paraId="11FAF338" w14:textId="77777777" w:rsidR="004B1780" w:rsidRDefault="00000000">
            <w:r>
              <w:rPr>
                <w:color w:val="0F172A"/>
                <w:sz w:val="18"/>
              </w:rPr>
              <w:t>STMIK Kaputama Binjai</w:t>
            </w:r>
          </w:p>
        </w:tc>
      </w:tr>
      <w:tr w:rsidR="004B1780" w14:paraId="7CD5CFD6" w14:textId="77777777">
        <w:tc>
          <w:tcPr>
            <w:tcW w:w="5112" w:type="dxa"/>
            <w:shd w:val="clear" w:color="auto" w:fill="1D4ED8"/>
            <w:tcMar>
              <w:top w:w="120" w:type="dxa"/>
              <w:left w:w="120" w:type="dxa"/>
              <w:bottom w:w="120" w:type="dxa"/>
              <w:right w:w="120" w:type="dxa"/>
            </w:tcMar>
            <w:vAlign w:val="center"/>
          </w:tcPr>
          <w:p w14:paraId="443F297F" w14:textId="77777777" w:rsidR="004B1780" w:rsidRDefault="00000000">
            <w:r>
              <w:rPr>
                <w:b/>
                <w:color w:val="FFFFFF"/>
                <w:sz w:val="18"/>
              </w:rPr>
              <w:t>Class / Course</w:t>
            </w:r>
          </w:p>
        </w:tc>
        <w:tc>
          <w:tcPr>
            <w:tcW w:w="5112" w:type="dxa"/>
            <w:shd w:val="clear" w:color="auto" w:fill="F8FAFC"/>
            <w:tcMar>
              <w:top w:w="120" w:type="dxa"/>
              <w:left w:w="120" w:type="dxa"/>
              <w:bottom w:w="120" w:type="dxa"/>
              <w:right w:w="120" w:type="dxa"/>
            </w:tcMar>
            <w:vAlign w:val="center"/>
          </w:tcPr>
          <w:p w14:paraId="4627B84A" w14:textId="77777777" w:rsidR="004B1780" w:rsidRDefault="00000000">
            <w:r>
              <w:rPr>
                <w:color w:val="0F172A"/>
                <w:sz w:val="18"/>
              </w:rPr>
              <w:t>Google Prompt Engineering</w:t>
            </w:r>
          </w:p>
        </w:tc>
      </w:tr>
      <w:tr w:rsidR="004B1780" w14:paraId="20FA5259" w14:textId="77777777">
        <w:tc>
          <w:tcPr>
            <w:tcW w:w="5112" w:type="dxa"/>
            <w:shd w:val="clear" w:color="auto" w:fill="1D4ED8"/>
            <w:tcMar>
              <w:top w:w="120" w:type="dxa"/>
              <w:left w:w="120" w:type="dxa"/>
              <w:bottom w:w="120" w:type="dxa"/>
              <w:right w:w="120" w:type="dxa"/>
            </w:tcMar>
            <w:vAlign w:val="center"/>
          </w:tcPr>
          <w:p w14:paraId="31934698" w14:textId="77777777" w:rsidR="004B1780" w:rsidRDefault="00000000">
            <w:r>
              <w:rPr>
                <w:b/>
                <w:color w:val="FFFFFF"/>
                <w:sz w:val="18"/>
              </w:rPr>
              <w:t>Project Type</w:t>
            </w:r>
          </w:p>
        </w:tc>
        <w:tc>
          <w:tcPr>
            <w:tcW w:w="5112" w:type="dxa"/>
            <w:shd w:val="clear" w:color="auto" w:fill="F8FAFC"/>
            <w:tcMar>
              <w:top w:w="120" w:type="dxa"/>
              <w:left w:w="120" w:type="dxa"/>
              <w:bottom w:w="120" w:type="dxa"/>
              <w:right w:w="120" w:type="dxa"/>
            </w:tcMar>
            <w:vAlign w:val="center"/>
          </w:tcPr>
          <w:p w14:paraId="7A0806D0" w14:textId="77777777" w:rsidR="004B1780" w:rsidRDefault="00000000">
            <w:r>
              <w:rPr>
                <w:color w:val="0F172A"/>
                <w:sz w:val="18"/>
              </w:rPr>
              <w:t>AI Educational Chatbot Website</w:t>
            </w:r>
          </w:p>
        </w:tc>
      </w:tr>
      <w:tr w:rsidR="004B1780" w14:paraId="773B185A" w14:textId="77777777">
        <w:tc>
          <w:tcPr>
            <w:tcW w:w="5112" w:type="dxa"/>
            <w:shd w:val="clear" w:color="auto" w:fill="1D4ED8"/>
            <w:tcMar>
              <w:top w:w="120" w:type="dxa"/>
              <w:left w:w="120" w:type="dxa"/>
              <w:bottom w:w="120" w:type="dxa"/>
              <w:right w:w="120" w:type="dxa"/>
            </w:tcMar>
            <w:vAlign w:val="center"/>
          </w:tcPr>
          <w:p w14:paraId="3E35F2AE" w14:textId="77777777" w:rsidR="004B1780" w:rsidRDefault="00000000">
            <w:r>
              <w:rPr>
                <w:b/>
                <w:color w:val="FFFFFF"/>
                <w:sz w:val="18"/>
              </w:rPr>
              <w:t>AI Model / API</w:t>
            </w:r>
          </w:p>
        </w:tc>
        <w:tc>
          <w:tcPr>
            <w:tcW w:w="5112" w:type="dxa"/>
            <w:shd w:val="clear" w:color="auto" w:fill="F8FAFC"/>
            <w:tcMar>
              <w:top w:w="120" w:type="dxa"/>
              <w:left w:w="120" w:type="dxa"/>
              <w:bottom w:w="120" w:type="dxa"/>
              <w:right w:w="120" w:type="dxa"/>
            </w:tcMar>
            <w:vAlign w:val="center"/>
          </w:tcPr>
          <w:p w14:paraId="36ABC897" w14:textId="77777777" w:rsidR="004B1780" w:rsidRDefault="00000000">
            <w:r>
              <w:rPr>
                <w:color w:val="0F172A"/>
                <w:sz w:val="18"/>
              </w:rPr>
              <w:t>Gemini API</w:t>
            </w:r>
          </w:p>
        </w:tc>
      </w:tr>
      <w:tr w:rsidR="004B1780" w14:paraId="0702BD19" w14:textId="77777777">
        <w:tc>
          <w:tcPr>
            <w:tcW w:w="5112" w:type="dxa"/>
            <w:shd w:val="clear" w:color="auto" w:fill="1D4ED8"/>
            <w:tcMar>
              <w:top w:w="120" w:type="dxa"/>
              <w:left w:w="120" w:type="dxa"/>
              <w:bottom w:w="120" w:type="dxa"/>
              <w:right w:w="120" w:type="dxa"/>
            </w:tcMar>
            <w:vAlign w:val="center"/>
          </w:tcPr>
          <w:p w14:paraId="31222A2F" w14:textId="77777777" w:rsidR="004B1780" w:rsidRDefault="00000000">
            <w:r>
              <w:rPr>
                <w:b/>
                <w:color w:val="FFFFFF"/>
                <w:sz w:val="18"/>
              </w:rPr>
              <w:t>Document Version</w:t>
            </w:r>
          </w:p>
        </w:tc>
        <w:tc>
          <w:tcPr>
            <w:tcW w:w="5112" w:type="dxa"/>
            <w:shd w:val="clear" w:color="auto" w:fill="F8FAFC"/>
            <w:tcMar>
              <w:top w:w="120" w:type="dxa"/>
              <w:left w:w="120" w:type="dxa"/>
              <w:bottom w:w="120" w:type="dxa"/>
              <w:right w:w="120" w:type="dxa"/>
            </w:tcMar>
            <w:vAlign w:val="center"/>
          </w:tcPr>
          <w:p w14:paraId="06B91FB9" w14:textId="77777777" w:rsidR="004B1780" w:rsidRDefault="00000000">
            <w:r>
              <w:rPr>
                <w:color w:val="0F172A"/>
                <w:sz w:val="18"/>
              </w:rPr>
              <w:t>Final - Based on Actual Website Testing Output</w:t>
            </w:r>
          </w:p>
        </w:tc>
      </w:tr>
    </w:tbl>
    <w:p w14:paraId="0F1D271A" w14:textId="77777777" w:rsidR="004B1780" w:rsidRDefault="004B1780"/>
    <w:p w14:paraId="6C71BAB4" w14:textId="77777777" w:rsidR="004B1780" w:rsidRDefault="00000000">
      <w:pPr>
        <w:jc w:val="center"/>
      </w:pPr>
      <w:r>
        <w:rPr>
          <w:color w:val="475569"/>
        </w:rPr>
        <w:t>This document evaluates prompt performance across AI Tutor modes and learning levels using actual output generated by the implemented AI Smart Tutor website.</w:t>
      </w:r>
    </w:p>
    <w:p w14:paraId="62147650" w14:textId="77777777" w:rsidR="004B1780" w:rsidRDefault="00000000">
      <w:r>
        <w:br w:type="page"/>
      </w:r>
    </w:p>
    <w:p w14:paraId="460BBCB2" w14:textId="77777777" w:rsidR="004B1780" w:rsidRDefault="00000000">
      <w:pPr>
        <w:pStyle w:val="Heading1"/>
      </w:pPr>
      <w:r>
        <w:rPr>
          <w:rFonts w:ascii="Arial" w:hAnsi="Arial"/>
          <w:color w:val="0F172A"/>
        </w:rPr>
        <w:lastRenderedPageBreak/>
        <w:t>1. Executive Summary</w:t>
      </w:r>
    </w:p>
    <w:p w14:paraId="4B52C624" w14:textId="77777777" w:rsidR="004B1780" w:rsidRDefault="00000000">
      <w:pPr>
        <w:spacing w:after="120"/>
      </w:pPr>
      <w:r>
        <w:rPr>
          <w:color w:val="0F172A"/>
        </w:rPr>
        <w:t>This Prompt Comparison Engine document presents the final evaluation of the prompt engineering strategy used in the AI Smart Tutor website. The comparison is based on actual chatbot outputs generated from the implemented system using the topic cybersecurity. The purpose of this document is to show how different prompt templates and learning levels influence the structure, depth, clarity, and educational quality of AI responses.</w:t>
      </w:r>
    </w:p>
    <w:p w14:paraId="418825E0" w14:textId="77777777" w:rsidR="004B1780" w:rsidRDefault="00000000">
      <w:pPr>
        <w:spacing w:after="120"/>
      </w:pPr>
      <w:r>
        <w:rPr>
          <w:color w:val="0F172A"/>
        </w:rPr>
        <w:t>The testing results show that the AI Smart Tutor successfully adapts its response style based on four modes: Question Answering, Study Plan Generator, Quiz Generator, and Answer Evaluator. The system also adjusts explanation depth across Beginner, Intermediate, and Advanced learning levels. This supports WBS M5: Prompt Comparison Engine and Optimization.</w:t>
      </w:r>
    </w:p>
    <w:p w14:paraId="1F21D134" w14:textId="77777777" w:rsidR="004B1780" w:rsidRDefault="00000000">
      <w:pPr>
        <w:pStyle w:val="Heading1"/>
      </w:pPr>
      <w:r>
        <w:rPr>
          <w:rFonts w:ascii="Arial" w:hAnsi="Arial"/>
          <w:color w:val="0F172A"/>
        </w:rPr>
        <w:t>2. Purpose of Prompt Comparison Engine</w:t>
      </w:r>
    </w:p>
    <w:p w14:paraId="6F636EA9" w14:textId="77777777" w:rsidR="004B1780" w:rsidRDefault="00000000">
      <w:pPr>
        <w:spacing w:after="120"/>
      </w:pPr>
      <w:r>
        <w:rPr>
          <w:color w:val="0F172A"/>
        </w:rPr>
        <w:t>The Prompt Comparison Engine is used to compare prompt behavior across different AI Tutor Modes and learning levels. It helps demonstrate that each prompt is designed for a specific learning task and produces a different type of output.</w:t>
      </w:r>
    </w:p>
    <w:p w14:paraId="54994121" w14:textId="77777777" w:rsidR="004B1780" w:rsidRDefault="00000000">
      <w:pPr>
        <w:pStyle w:val="ListBullet"/>
        <w:spacing w:after="40"/>
      </w:pPr>
      <w:r>
        <w:rPr>
          <w:color w:val="0F172A"/>
        </w:rPr>
        <w:t>Compare output differences between Beginner, Intermediate, and Advanced levels.</w:t>
      </w:r>
    </w:p>
    <w:p w14:paraId="16647305" w14:textId="77777777" w:rsidR="004B1780" w:rsidRDefault="00000000">
      <w:pPr>
        <w:pStyle w:val="ListBullet"/>
        <w:spacing w:after="40"/>
      </w:pPr>
      <w:r>
        <w:rPr>
          <w:color w:val="0F172A"/>
        </w:rPr>
        <w:t>Evaluate whether each AI Tutor Mode produces the expected response format.</w:t>
      </w:r>
    </w:p>
    <w:p w14:paraId="269D4D1A" w14:textId="77777777" w:rsidR="004B1780" w:rsidRDefault="00000000">
      <w:pPr>
        <w:pStyle w:val="ListBullet"/>
        <w:spacing w:after="40"/>
      </w:pPr>
      <w:r>
        <w:rPr>
          <w:color w:val="0F172A"/>
        </w:rPr>
        <w:t>Check response clarity, structure, relevance, and consistency.</w:t>
      </w:r>
    </w:p>
    <w:p w14:paraId="7BA3A074" w14:textId="77777777" w:rsidR="004B1780" w:rsidRDefault="00000000">
      <w:pPr>
        <w:pStyle w:val="ListBullet"/>
        <w:spacing w:after="40"/>
      </w:pPr>
      <w:r>
        <w:rPr>
          <w:color w:val="0F172A"/>
        </w:rPr>
        <w:t>Show how prompt optimization improves learning support in the chatbot.</w:t>
      </w:r>
    </w:p>
    <w:p w14:paraId="4F4F8351" w14:textId="77777777" w:rsidR="004B1780" w:rsidRDefault="00000000">
      <w:pPr>
        <w:pStyle w:val="ListBullet"/>
        <w:spacing w:after="40"/>
      </w:pPr>
      <w:r>
        <w:rPr>
          <w:color w:val="0F172A"/>
        </w:rPr>
        <w:t>Provide evidence that the final website aligns with WBS M5.</w:t>
      </w:r>
    </w:p>
    <w:p w14:paraId="386D99F6" w14:textId="77777777" w:rsidR="004B1780" w:rsidRDefault="00000000">
      <w:pPr>
        <w:pStyle w:val="Heading1"/>
      </w:pPr>
      <w:r>
        <w:rPr>
          <w:rFonts w:ascii="Arial" w:hAnsi="Arial"/>
          <w:color w:val="0F172A"/>
        </w:rPr>
        <w:t>3. Testing Configuration</w:t>
      </w:r>
    </w:p>
    <w:tbl>
      <w:tblPr>
        <w:tblStyle w:val="TableGrid"/>
        <w:tblW w:w="0" w:type="auto"/>
        <w:jc w:val="center"/>
        <w:tblLook w:val="04A0" w:firstRow="1" w:lastRow="0" w:firstColumn="1" w:lastColumn="0" w:noHBand="0" w:noVBand="1"/>
      </w:tblPr>
      <w:tblGrid>
        <w:gridCol w:w="2556"/>
        <w:gridCol w:w="2556"/>
        <w:gridCol w:w="2556"/>
        <w:gridCol w:w="2556"/>
      </w:tblGrid>
      <w:tr w:rsidR="004B1780" w14:paraId="1C4404ED" w14:textId="77777777">
        <w:trPr>
          <w:jc w:val="center"/>
        </w:trPr>
        <w:tc>
          <w:tcPr>
            <w:tcW w:w="2556" w:type="dxa"/>
            <w:shd w:val="clear" w:color="auto" w:fill="1D4ED8"/>
            <w:tcMar>
              <w:top w:w="90" w:type="dxa"/>
              <w:left w:w="90" w:type="dxa"/>
              <w:bottom w:w="90" w:type="dxa"/>
              <w:right w:w="90" w:type="dxa"/>
            </w:tcMar>
            <w:vAlign w:val="center"/>
          </w:tcPr>
          <w:p w14:paraId="5FB83C8B" w14:textId="77777777" w:rsidR="004B1780" w:rsidRDefault="00000000">
            <w:r>
              <w:rPr>
                <w:b/>
                <w:color w:val="FFFFFF"/>
                <w:sz w:val="18"/>
              </w:rPr>
              <w:t>Component</w:t>
            </w:r>
          </w:p>
        </w:tc>
        <w:tc>
          <w:tcPr>
            <w:tcW w:w="2556" w:type="dxa"/>
            <w:shd w:val="clear" w:color="auto" w:fill="1D4ED8"/>
            <w:tcMar>
              <w:top w:w="90" w:type="dxa"/>
              <w:left w:w="90" w:type="dxa"/>
              <w:bottom w:w="90" w:type="dxa"/>
              <w:right w:w="90" w:type="dxa"/>
            </w:tcMar>
            <w:vAlign w:val="center"/>
          </w:tcPr>
          <w:p w14:paraId="39F799F5" w14:textId="77777777" w:rsidR="004B1780" w:rsidRDefault="00000000">
            <w:r>
              <w:rPr>
                <w:b/>
                <w:color w:val="FFFFFF"/>
                <w:sz w:val="18"/>
              </w:rPr>
              <w:t>Configuration</w:t>
            </w:r>
          </w:p>
        </w:tc>
        <w:tc>
          <w:tcPr>
            <w:tcW w:w="2556" w:type="dxa"/>
            <w:shd w:val="clear" w:color="auto" w:fill="1D4ED8"/>
            <w:tcMar>
              <w:top w:w="90" w:type="dxa"/>
              <w:left w:w="90" w:type="dxa"/>
              <w:bottom w:w="90" w:type="dxa"/>
              <w:right w:w="90" w:type="dxa"/>
            </w:tcMar>
            <w:vAlign w:val="center"/>
          </w:tcPr>
          <w:p w14:paraId="6ADA1056" w14:textId="77777777" w:rsidR="004B1780" w:rsidRDefault="00000000">
            <w:r>
              <w:rPr>
                <w:b/>
                <w:color w:val="FFFFFF"/>
                <w:sz w:val="18"/>
              </w:rPr>
              <w:t>Purpose</w:t>
            </w:r>
          </w:p>
        </w:tc>
        <w:tc>
          <w:tcPr>
            <w:tcW w:w="2556" w:type="dxa"/>
            <w:shd w:val="clear" w:color="auto" w:fill="1D4ED8"/>
            <w:tcMar>
              <w:top w:w="90" w:type="dxa"/>
              <w:left w:w="90" w:type="dxa"/>
              <w:bottom w:w="90" w:type="dxa"/>
              <w:right w:w="90" w:type="dxa"/>
            </w:tcMar>
            <w:vAlign w:val="center"/>
          </w:tcPr>
          <w:p w14:paraId="4AB1A642" w14:textId="77777777" w:rsidR="004B1780" w:rsidRDefault="00000000">
            <w:r>
              <w:rPr>
                <w:b/>
                <w:color w:val="FFFFFF"/>
                <w:sz w:val="18"/>
              </w:rPr>
              <w:t>Status</w:t>
            </w:r>
          </w:p>
        </w:tc>
      </w:tr>
      <w:tr w:rsidR="004B1780" w14:paraId="039CBFFF" w14:textId="77777777">
        <w:trPr>
          <w:jc w:val="center"/>
        </w:trPr>
        <w:tc>
          <w:tcPr>
            <w:tcW w:w="2556" w:type="dxa"/>
            <w:shd w:val="clear" w:color="auto" w:fill="FFFFFF"/>
            <w:tcMar>
              <w:top w:w="90" w:type="dxa"/>
              <w:left w:w="90" w:type="dxa"/>
              <w:bottom w:w="90" w:type="dxa"/>
              <w:right w:w="90" w:type="dxa"/>
            </w:tcMar>
            <w:vAlign w:val="center"/>
          </w:tcPr>
          <w:p w14:paraId="787DAE7E" w14:textId="77777777" w:rsidR="004B1780" w:rsidRDefault="00000000">
            <w:r>
              <w:rPr>
                <w:sz w:val="18"/>
              </w:rPr>
              <w:t>Website</w:t>
            </w:r>
          </w:p>
        </w:tc>
        <w:tc>
          <w:tcPr>
            <w:tcW w:w="2556" w:type="dxa"/>
            <w:shd w:val="clear" w:color="auto" w:fill="FFFFFF"/>
            <w:tcMar>
              <w:top w:w="90" w:type="dxa"/>
              <w:left w:w="90" w:type="dxa"/>
              <w:bottom w:w="90" w:type="dxa"/>
              <w:right w:w="90" w:type="dxa"/>
            </w:tcMar>
            <w:vAlign w:val="center"/>
          </w:tcPr>
          <w:p w14:paraId="089C1309" w14:textId="77777777" w:rsidR="004B1780" w:rsidRDefault="00000000">
            <w:r>
              <w:rPr>
                <w:sz w:val="18"/>
              </w:rPr>
              <w:t>AI Smart Tutor Flask Website</w:t>
            </w:r>
          </w:p>
        </w:tc>
        <w:tc>
          <w:tcPr>
            <w:tcW w:w="2556" w:type="dxa"/>
            <w:shd w:val="clear" w:color="auto" w:fill="FFFFFF"/>
            <w:tcMar>
              <w:top w:w="90" w:type="dxa"/>
              <w:left w:w="90" w:type="dxa"/>
              <w:bottom w:w="90" w:type="dxa"/>
              <w:right w:w="90" w:type="dxa"/>
            </w:tcMar>
            <w:vAlign w:val="center"/>
          </w:tcPr>
          <w:p w14:paraId="6692EC1A" w14:textId="77777777" w:rsidR="004B1780" w:rsidRDefault="00000000">
            <w:r>
              <w:rPr>
                <w:sz w:val="18"/>
              </w:rPr>
              <w:t>Testing chatbot output</w:t>
            </w:r>
          </w:p>
        </w:tc>
        <w:tc>
          <w:tcPr>
            <w:tcW w:w="2556" w:type="dxa"/>
            <w:shd w:val="clear" w:color="auto" w:fill="FFFFFF"/>
            <w:tcMar>
              <w:top w:w="90" w:type="dxa"/>
              <w:left w:w="90" w:type="dxa"/>
              <w:bottom w:w="90" w:type="dxa"/>
              <w:right w:w="90" w:type="dxa"/>
            </w:tcMar>
            <w:vAlign w:val="center"/>
          </w:tcPr>
          <w:p w14:paraId="2D788540" w14:textId="77777777" w:rsidR="004B1780" w:rsidRDefault="00000000">
            <w:r>
              <w:rPr>
                <w:sz w:val="18"/>
              </w:rPr>
              <w:t>Completed</w:t>
            </w:r>
          </w:p>
        </w:tc>
      </w:tr>
      <w:tr w:rsidR="004B1780" w14:paraId="2B7736EB" w14:textId="77777777">
        <w:trPr>
          <w:jc w:val="center"/>
        </w:trPr>
        <w:tc>
          <w:tcPr>
            <w:tcW w:w="2556" w:type="dxa"/>
            <w:shd w:val="clear" w:color="auto" w:fill="F8FAFC"/>
            <w:tcMar>
              <w:top w:w="90" w:type="dxa"/>
              <w:left w:w="90" w:type="dxa"/>
              <w:bottom w:w="90" w:type="dxa"/>
              <w:right w:w="90" w:type="dxa"/>
            </w:tcMar>
            <w:vAlign w:val="center"/>
          </w:tcPr>
          <w:p w14:paraId="2F7E41A6" w14:textId="77777777" w:rsidR="004B1780" w:rsidRDefault="00000000">
            <w:r>
              <w:rPr>
                <w:sz w:val="18"/>
              </w:rPr>
              <w:t>AI API</w:t>
            </w:r>
          </w:p>
        </w:tc>
        <w:tc>
          <w:tcPr>
            <w:tcW w:w="2556" w:type="dxa"/>
            <w:shd w:val="clear" w:color="auto" w:fill="F8FAFC"/>
            <w:tcMar>
              <w:top w:w="90" w:type="dxa"/>
              <w:left w:w="90" w:type="dxa"/>
              <w:bottom w:w="90" w:type="dxa"/>
              <w:right w:w="90" w:type="dxa"/>
            </w:tcMar>
            <w:vAlign w:val="center"/>
          </w:tcPr>
          <w:p w14:paraId="19A956FF" w14:textId="77777777" w:rsidR="004B1780" w:rsidRDefault="00000000">
            <w:r>
              <w:rPr>
                <w:sz w:val="18"/>
              </w:rPr>
              <w:t>Gemini API</w:t>
            </w:r>
          </w:p>
        </w:tc>
        <w:tc>
          <w:tcPr>
            <w:tcW w:w="2556" w:type="dxa"/>
            <w:shd w:val="clear" w:color="auto" w:fill="F8FAFC"/>
            <w:tcMar>
              <w:top w:w="90" w:type="dxa"/>
              <w:left w:w="90" w:type="dxa"/>
              <w:bottom w:w="90" w:type="dxa"/>
              <w:right w:w="90" w:type="dxa"/>
            </w:tcMar>
            <w:vAlign w:val="center"/>
          </w:tcPr>
          <w:p w14:paraId="107B3860" w14:textId="77777777" w:rsidR="004B1780" w:rsidRDefault="00000000">
            <w:r>
              <w:rPr>
                <w:sz w:val="18"/>
              </w:rPr>
              <w:t>Generate AI responses</w:t>
            </w:r>
          </w:p>
        </w:tc>
        <w:tc>
          <w:tcPr>
            <w:tcW w:w="2556" w:type="dxa"/>
            <w:shd w:val="clear" w:color="auto" w:fill="F8FAFC"/>
            <w:tcMar>
              <w:top w:w="90" w:type="dxa"/>
              <w:left w:w="90" w:type="dxa"/>
              <w:bottom w:w="90" w:type="dxa"/>
              <w:right w:w="90" w:type="dxa"/>
            </w:tcMar>
            <w:vAlign w:val="center"/>
          </w:tcPr>
          <w:p w14:paraId="622E7624" w14:textId="77777777" w:rsidR="004B1780" w:rsidRDefault="00000000">
            <w:r>
              <w:rPr>
                <w:sz w:val="18"/>
              </w:rPr>
              <w:t>Completed</w:t>
            </w:r>
          </w:p>
        </w:tc>
      </w:tr>
      <w:tr w:rsidR="004B1780" w14:paraId="0934FF1A" w14:textId="77777777">
        <w:trPr>
          <w:jc w:val="center"/>
        </w:trPr>
        <w:tc>
          <w:tcPr>
            <w:tcW w:w="2556" w:type="dxa"/>
            <w:shd w:val="clear" w:color="auto" w:fill="FFFFFF"/>
            <w:tcMar>
              <w:top w:w="90" w:type="dxa"/>
              <w:left w:w="90" w:type="dxa"/>
              <w:bottom w:w="90" w:type="dxa"/>
              <w:right w:w="90" w:type="dxa"/>
            </w:tcMar>
            <w:vAlign w:val="center"/>
          </w:tcPr>
          <w:p w14:paraId="1782A82B" w14:textId="77777777" w:rsidR="004B1780" w:rsidRDefault="00000000">
            <w:r>
              <w:rPr>
                <w:sz w:val="18"/>
              </w:rPr>
              <w:t>Main Topic</w:t>
            </w:r>
          </w:p>
        </w:tc>
        <w:tc>
          <w:tcPr>
            <w:tcW w:w="2556" w:type="dxa"/>
            <w:shd w:val="clear" w:color="auto" w:fill="FFFFFF"/>
            <w:tcMar>
              <w:top w:w="90" w:type="dxa"/>
              <w:left w:w="90" w:type="dxa"/>
              <w:bottom w:w="90" w:type="dxa"/>
              <w:right w:w="90" w:type="dxa"/>
            </w:tcMar>
            <w:vAlign w:val="center"/>
          </w:tcPr>
          <w:p w14:paraId="0A7A4873" w14:textId="77777777" w:rsidR="004B1780" w:rsidRDefault="00000000">
            <w:r>
              <w:rPr>
                <w:sz w:val="18"/>
              </w:rPr>
              <w:t>Cybersecurity</w:t>
            </w:r>
          </w:p>
        </w:tc>
        <w:tc>
          <w:tcPr>
            <w:tcW w:w="2556" w:type="dxa"/>
            <w:shd w:val="clear" w:color="auto" w:fill="FFFFFF"/>
            <w:tcMar>
              <w:top w:w="90" w:type="dxa"/>
              <w:left w:w="90" w:type="dxa"/>
              <w:bottom w:w="90" w:type="dxa"/>
              <w:right w:w="90" w:type="dxa"/>
            </w:tcMar>
            <w:vAlign w:val="center"/>
          </w:tcPr>
          <w:p w14:paraId="103A1A8E" w14:textId="77777777" w:rsidR="004B1780" w:rsidRDefault="00000000">
            <w:r>
              <w:rPr>
                <w:sz w:val="18"/>
              </w:rPr>
              <w:t>Consistent topic for comparison</w:t>
            </w:r>
          </w:p>
        </w:tc>
        <w:tc>
          <w:tcPr>
            <w:tcW w:w="2556" w:type="dxa"/>
            <w:shd w:val="clear" w:color="auto" w:fill="FFFFFF"/>
            <w:tcMar>
              <w:top w:w="90" w:type="dxa"/>
              <w:left w:w="90" w:type="dxa"/>
              <w:bottom w:w="90" w:type="dxa"/>
              <w:right w:w="90" w:type="dxa"/>
            </w:tcMar>
            <w:vAlign w:val="center"/>
          </w:tcPr>
          <w:p w14:paraId="20196499" w14:textId="77777777" w:rsidR="004B1780" w:rsidRDefault="00000000">
            <w:r>
              <w:rPr>
                <w:sz w:val="18"/>
              </w:rPr>
              <w:t>Completed</w:t>
            </w:r>
          </w:p>
        </w:tc>
      </w:tr>
      <w:tr w:rsidR="004B1780" w14:paraId="0C12DD5C" w14:textId="77777777">
        <w:trPr>
          <w:jc w:val="center"/>
        </w:trPr>
        <w:tc>
          <w:tcPr>
            <w:tcW w:w="2556" w:type="dxa"/>
            <w:shd w:val="clear" w:color="auto" w:fill="F8FAFC"/>
            <w:tcMar>
              <w:top w:w="90" w:type="dxa"/>
              <w:left w:w="90" w:type="dxa"/>
              <w:bottom w:w="90" w:type="dxa"/>
              <w:right w:w="90" w:type="dxa"/>
            </w:tcMar>
            <w:vAlign w:val="center"/>
          </w:tcPr>
          <w:p w14:paraId="512B40CA" w14:textId="77777777" w:rsidR="004B1780" w:rsidRDefault="00000000">
            <w:r>
              <w:rPr>
                <w:sz w:val="18"/>
              </w:rPr>
              <w:t>Learning Levels</w:t>
            </w:r>
          </w:p>
        </w:tc>
        <w:tc>
          <w:tcPr>
            <w:tcW w:w="2556" w:type="dxa"/>
            <w:shd w:val="clear" w:color="auto" w:fill="F8FAFC"/>
            <w:tcMar>
              <w:top w:w="90" w:type="dxa"/>
              <w:left w:w="90" w:type="dxa"/>
              <w:bottom w:w="90" w:type="dxa"/>
              <w:right w:w="90" w:type="dxa"/>
            </w:tcMar>
            <w:vAlign w:val="center"/>
          </w:tcPr>
          <w:p w14:paraId="03617601" w14:textId="77777777" w:rsidR="004B1780" w:rsidRDefault="00000000">
            <w:r>
              <w:rPr>
                <w:sz w:val="18"/>
              </w:rPr>
              <w:t>Beginner, Intermediate, Advanced</w:t>
            </w:r>
          </w:p>
        </w:tc>
        <w:tc>
          <w:tcPr>
            <w:tcW w:w="2556" w:type="dxa"/>
            <w:shd w:val="clear" w:color="auto" w:fill="F8FAFC"/>
            <w:tcMar>
              <w:top w:w="90" w:type="dxa"/>
              <w:left w:w="90" w:type="dxa"/>
              <w:bottom w:w="90" w:type="dxa"/>
              <w:right w:w="90" w:type="dxa"/>
            </w:tcMar>
            <w:vAlign w:val="center"/>
          </w:tcPr>
          <w:p w14:paraId="4CF8B810" w14:textId="77777777" w:rsidR="004B1780" w:rsidRDefault="00000000">
            <w:r>
              <w:rPr>
                <w:sz w:val="18"/>
              </w:rPr>
              <w:t>Evaluate multi-level explanation</w:t>
            </w:r>
          </w:p>
        </w:tc>
        <w:tc>
          <w:tcPr>
            <w:tcW w:w="2556" w:type="dxa"/>
            <w:shd w:val="clear" w:color="auto" w:fill="F8FAFC"/>
            <w:tcMar>
              <w:top w:w="90" w:type="dxa"/>
              <w:left w:w="90" w:type="dxa"/>
              <w:bottom w:w="90" w:type="dxa"/>
              <w:right w:w="90" w:type="dxa"/>
            </w:tcMar>
            <w:vAlign w:val="center"/>
          </w:tcPr>
          <w:p w14:paraId="7CBA2463" w14:textId="77777777" w:rsidR="004B1780" w:rsidRDefault="00000000">
            <w:r>
              <w:rPr>
                <w:sz w:val="18"/>
              </w:rPr>
              <w:t>Completed</w:t>
            </w:r>
          </w:p>
        </w:tc>
      </w:tr>
      <w:tr w:rsidR="004B1780" w14:paraId="26C1A1D0" w14:textId="77777777">
        <w:trPr>
          <w:jc w:val="center"/>
        </w:trPr>
        <w:tc>
          <w:tcPr>
            <w:tcW w:w="2556" w:type="dxa"/>
            <w:shd w:val="clear" w:color="auto" w:fill="FFFFFF"/>
            <w:tcMar>
              <w:top w:w="90" w:type="dxa"/>
              <w:left w:w="90" w:type="dxa"/>
              <w:bottom w:w="90" w:type="dxa"/>
              <w:right w:w="90" w:type="dxa"/>
            </w:tcMar>
            <w:vAlign w:val="center"/>
          </w:tcPr>
          <w:p w14:paraId="4AC2BB68" w14:textId="77777777" w:rsidR="004B1780" w:rsidRDefault="00000000">
            <w:r>
              <w:rPr>
                <w:sz w:val="18"/>
              </w:rPr>
              <w:t>AI Tutor Modes</w:t>
            </w:r>
          </w:p>
        </w:tc>
        <w:tc>
          <w:tcPr>
            <w:tcW w:w="2556" w:type="dxa"/>
            <w:shd w:val="clear" w:color="auto" w:fill="FFFFFF"/>
            <w:tcMar>
              <w:top w:w="90" w:type="dxa"/>
              <w:left w:w="90" w:type="dxa"/>
              <w:bottom w:w="90" w:type="dxa"/>
              <w:right w:w="90" w:type="dxa"/>
            </w:tcMar>
            <w:vAlign w:val="center"/>
          </w:tcPr>
          <w:p w14:paraId="2B9C6C55" w14:textId="77777777" w:rsidR="004B1780" w:rsidRDefault="00000000">
            <w:r>
              <w:rPr>
                <w:sz w:val="18"/>
              </w:rPr>
              <w:t>Question Answering, Study Plan, Quiz, Evaluator</w:t>
            </w:r>
          </w:p>
        </w:tc>
        <w:tc>
          <w:tcPr>
            <w:tcW w:w="2556" w:type="dxa"/>
            <w:shd w:val="clear" w:color="auto" w:fill="FFFFFF"/>
            <w:tcMar>
              <w:top w:w="90" w:type="dxa"/>
              <w:left w:w="90" w:type="dxa"/>
              <w:bottom w:w="90" w:type="dxa"/>
              <w:right w:w="90" w:type="dxa"/>
            </w:tcMar>
            <w:vAlign w:val="center"/>
          </w:tcPr>
          <w:p w14:paraId="2AF4D3C5" w14:textId="77777777" w:rsidR="004B1780" w:rsidRDefault="00000000">
            <w:r>
              <w:rPr>
                <w:sz w:val="18"/>
              </w:rPr>
              <w:t>Evaluate mode-based prompting</w:t>
            </w:r>
          </w:p>
        </w:tc>
        <w:tc>
          <w:tcPr>
            <w:tcW w:w="2556" w:type="dxa"/>
            <w:shd w:val="clear" w:color="auto" w:fill="FFFFFF"/>
            <w:tcMar>
              <w:top w:w="90" w:type="dxa"/>
              <w:left w:w="90" w:type="dxa"/>
              <w:bottom w:w="90" w:type="dxa"/>
              <w:right w:w="90" w:type="dxa"/>
            </w:tcMar>
            <w:vAlign w:val="center"/>
          </w:tcPr>
          <w:p w14:paraId="0D6CECB5" w14:textId="77777777" w:rsidR="004B1780" w:rsidRDefault="00000000">
            <w:r>
              <w:rPr>
                <w:sz w:val="18"/>
              </w:rPr>
              <w:t>Completed</w:t>
            </w:r>
          </w:p>
        </w:tc>
      </w:tr>
    </w:tbl>
    <w:p w14:paraId="6D697C08" w14:textId="77777777" w:rsidR="004B1780" w:rsidRDefault="00000000">
      <w:pPr>
        <w:pStyle w:val="Heading1"/>
      </w:pPr>
      <w:r>
        <w:rPr>
          <w:rFonts w:ascii="Arial" w:hAnsi="Arial"/>
          <w:color w:val="0F172A"/>
        </w:rPr>
        <w:t>4. Prompt Variables Used in Testing</w:t>
      </w:r>
    </w:p>
    <w:p w14:paraId="02C82616" w14:textId="77777777" w:rsidR="004B1780" w:rsidRDefault="00000000">
      <w:pPr>
        <w:spacing w:after="120"/>
      </w:pPr>
      <w:r>
        <w:rPr>
          <w:color w:val="0F172A"/>
        </w:rPr>
        <w:t>The website sends three main variables from the frontend to the Flask backend. These variables are inserted into the prompt before being sent to Gemini API.</w:t>
      </w:r>
    </w:p>
    <w:tbl>
      <w:tblPr>
        <w:tblStyle w:val="TableGrid"/>
        <w:tblW w:w="0" w:type="auto"/>
        <w:jc w:val="center"/>
        <w:tblLook w:val="04A0" w:firstRow="1" w:lastRow="0" w:firstColumn="1" w:lastColumn="0" w:noHBand="0" w:noVBand="1"/>
      </w:tblPr>
      <w:tblGrid>
        <w:gridCol w:w="3408"/>
        <w:gridCol w:w="3408"/>
        <w:gridCol w:w="3408"/>
      </w:tblGrid>
      <w:tr w:rsidR="004B1780" w14:paraId="6999E3CF" w14:textId="77777777">
        <w:trPr>
          <w:jc w:val="center"/>
        </w:trPr>
        <w:tc>
          <w:tcPr>
            <w:tcW w:w="3408" w:type="dxa"/>
            <w:shd w:val="clear" w:color="auto" w:fill="1D4ED8"/>
            <w:tcMar>
              <w:top w:w="90" w:type="dxa"/>
              <w:left w:w="90" w:type="dxa"/>
              <w:bottom w:w="90" w:type="dxa"/>
              <w:right w:w="90" w:type="dxa"/>
            </w:tcMar>
            <w:vAlign w:val="center"/>
          </w:tcPr>
          <w:p w14:paraId="5369D21D" w14:textId="77777777" w:rsidR="004B1780" w:rsidRDefault="00000000">
            <w:r>
              <w:rPr>
                <w:b/>
                <w:color w:val="FFFFFF"/>
                <w:sz w:val="18"/>
              </w:rPr>
              <w:t>Variable</w:t>
            </w:r>
          </w:p>
        </w:tc>
        <w:tc>
          <w:tcPr>
            <w:tcW w:w="3408" w:type="dxa"/>
            <w:shd w:val="clear" w:color="auto" w:fill="1D4ED8"/>
            <w:tcMar>
              <w:top w:w="90" w:type="dxa"/>
              <w:left w:w="90" w:type="dxa"/>
              <w:bottom w:w="90" w:type="dxa"/>
              <w:right w:w="90" w:type="dxa"/>
            </w:tcMar>
            <w:vAlign w:val="center"/>
          </w:tcPr>
          <w:p w14:paraId="1DAE7E41" w14:textId="77777777" w:rsidR="004B1780" w:rsidRDefault="00000000">
            <w:r>
              <w:rPr>
                <w:b/>
                <w:color w:val="FFFFFF"/>
                <w:sz w:val="18"/>
              </w:rPr>
              <w:t>Example Value</w:t>
            </w:r>
          </w:p>
        </w:tc>
        <w:tc>
          <w:tcPr>
            <w:tcW w:w="3408" w:type="dxa"/>
            <w:shd w:val="clear" w:color="auto" w:fill="1D4ED8"/>
            <w:tcMar>
              <w:top w:w="90" w:type="dxa"/>
              <w:left w:w="90" w:type="dxa"/>
              <w:bottom w:w="90" w:type="dxa"/>
              <w:right w:w="90" w:type="dxa"/>
            </w:tcMar>
            <w:vAlign w:val="center"/>
          </w:tcPr>
          <w:p w14:paraId="4A2E3451" w14:textId="77777777" w:rsidR="004B1780" w:rsidRDefault="00000000">
            <w:r>
              <w:rPr>
                <w:b/>
                <w:color w:val="FFFFFF"/>
                <w:sz w:val="18"/>
              </w:rPr>
              <w:t>Function</w:t>
            </w:r>
          </w:p>
        </w:tc>
      </w:tr>
      <w:tr w:rsidR="004B1780" w14:paraId="4C742DC2" w14:textId="77777777">
        <w:trPr>
          <w:jc w:val="center"/>
        </w:trPr>
        <w:tc>
          <w:tcPr>
            <w:tcW w:w="3408" w:type="dxa"/>
            <w:shd w:val="clear" w:color="auto" w:fill="FFFFFF"/>
            <w:tcMar>
              <w:top w:w="90" w:type="dxa"/>
              <w:left w:w="90" w:type="dxa"/>
              <w:bottom w:w="90" w:type="dxa"/>
              <w:right w:w="90" w:type="dxa"/>
            </w:tcMar>
            <w:vAlign w:val="center"/>
          </w:tcPr>
          <w:p w14:paraId="4FC57AFA" w14:textId="77777777" w:rsidR="004B1780" w:rsidRDefault="00000000">
            <w:r>
              <w:rPr>
                <w:sz w:val="18"/>
              </w:rPr>
              <w:t>{mode}</w:t>
            </w:r>
          </w:p>
        </w:tc>
        <w:tc>
          <w:tcPr>
            <w:tcW w:w="3408" w:type="dxa"/>
            <w:shd w:val="clear" w:color="auto" w:fill="FFFFFF"/>
            <w:tcMar>
              <w:top w:w="90" w:type="dxa"/>
              <w:left w:w="90" w:type="dxa"/>
              <w:bottom w:w="90" w:type="dxa"/>
              <w:right w:w="90" w:type="dxa"/>
            </w:tcMar>
            <w:vAlign w:val="center"/>
          </w:tcPr>
          <w:p w14:paraId="660BAF8C" w14:textId="77777777" w:rsidR="004B1780" w:rsidRDefault="00000000">
            <w:r>
              <w:rPr>
                <w:sz w:val="18"/>
              </w:rPr>
              <w:t>Question Answering / Study Plan Generator / Quiz Generator / Answer Evaluator</w:t>
            </w:r>
          </w:p>
        </w:tc>
        <w:tc>
          <w:tcPr>
            <w:tcW w:w="3408" w:type="dxa"/>
            <w:shd w:val="clear" w:color="auto" w:fill="FFFFFF"/>
            <w:tcMar>
              <w:top w:w="90" w:type="dxa"/>
              <w:left w:w="90" w:type="dxa"/>
              <w:bottom w:w="90" w:type="dxa"/>
              <w:right w:w="90" w:type="dxa"/>
            </w:tcMar>
            <w:vAlign w:val="center"/>
          </w:tcPr>
          <w:p w14:paraId="695A68D2" w14:textId="77777777" w:rsidR="004B1780" w:rsidRDefault="00000000">
            <w:r>
              <w:rPr>
                <w:sz w:val="18"/>
              </w:rPr>
              <w:t>Determines which prompt template is used.</w:t>
            </w:r>
          </w:p>
        </w:tc>
      </w:tr>
      <w:tr w:rsidR="004B1780" w14:paraId="76DD5550" w14:textId="77777777">
        <w:trPr>
          <w:jc w:val="center"/>
        </w:trPr>
        <w:tc>
          <w:tcPr>
            <w:tcW w:w="3408" w:type="dxa"/>
            <w:shd w:val="clear" w:color="auto" w:fill="F8FAFC"/>
            <w:tcMar>
              <w:top w:w="90" w:type="dxa"/>
              <w:left w:w="90" w:type="dxa"/>
              <w:bottom w:w="90" w:type="dxa"/>
              <w:right w:w="90" w:type="dxa"/>
            </w:tcMar>
            <w:vAlign w:val="center"/>
          </w:tcPr>
          <w:p w14:paraId="200C53C7" w14:textId="77777777" w:rsidR="004B1780" w:rsidRDefault="00000000">
            <w:r>
              <w:rPr>
                <w:sz w:val="18"/>
              </w:rPr>
              <w:t>{level}</w:t>
            </w:r>
          </w:p>
        </w:tc>
        <w:tc>
          <w:tcPr>
            <w:tcW w:w="3408" w:type="dxa"/>
            <w:shd w:val="clear" w:color="auto" w:fill="F8FAFC"/>
            <w:tcMar>
              <w:top w:w="90" w:type="dxa"/>
              <w:left w:w="90" w:type="dxa"/>
              <w:bottom w:w="90" w:type="dxa"/>
              <w:right w:w="90" w:type="dxa"/>
            </w:tcMar>
            <w:vAlign w:val="center"/>
          </w:tcPr>
          <w:p w14:paraId="13F6CD24" w14:textId="77777777" w:rsidR="004B1780" w:rsidRDefault="00000000">
            <w:r>
              <w:rPr>
                <w:sz w:val="18"/>
              </w:rPr>
              <w:t>Beginner / Intermediate / Advanced</w:t>
            </w:r>
          </w:p>
        </w:tc>
        <w:tc>
          <w:tcPr>
            <w:tcW w:w="3408" w:type="dxa"/>
            <w:shd w:val="clear" w:color="auto" w:fill="F8FAFC"/>
            <w:tcMar>
              <w:top w:w="90" w:type="dxa"/>
              <w:left w:w="90" w:type="dxa"/>
              <w:bottom w:w="90" w:type="dxa"/>
              <w:right w:w="90" w:type="dxa"/>
            </w:tcMar>
            <w:vAlign w:val="center"/>
          </w:tcPr>
          <w:p w14:paraId="7E289B5E" w14:textId="77777777" w:rsidR="004B1780" w:rsidRDefault="00000000">
            <w:r>
              <w:rPr>
                <w:sz w:val="18"/>
              </w:rPr>
              <w:t>Adjusts depth, style, and complexity of response.</w:t>
            </w:r>
          </w:p>
        </w:tc>
      </w:tr>
      <w:tr w:rsidR="004B1780" w14:paraId="6E39F44D" w14:textId="77777777">
        <w:trPr>
          <w:jc w:val="center"/>
        </w:trPr>
        <w:tc>
          <w:tcPr>
            <w:tcW w:w="3408" w:type="dxa"/>
            <w:shd w:val="clear" w:color="auto" w:fill="FFFFFF"/>
            <w:tcMar>
              <w:top w:w="90" w:type="dxa"/>
              <w:left w:w="90" w:type="dxa"/>
              <w:bottom w:w="90" w:type="dxa"/>
              <w:right w:w="90" w:type="dxa"/>
            </w:tcMar>
            <w:vAlign w:val="center"/>
          </w:tcPr>
          <w:p w14:paraId="241EDB1F" w14:textId="77777777" w:rsidR="004B1780" w:rsidRDefault="00000000">
            <w:r>
              <w:rPr>
                <w:sz w:val="18"/>
              </w:rPr>
              <w:t>{question}</w:t>
            </w:r>
          </w:p>
        </w:tc>
        <w:tc>
          <w:tcPr>
            <w:tcW w:w="3408" w:type="dxa"/>
            <w:shd w:val="clear" w:color="auto" w:fill="FFFFFF"/>
            <w:tcMar>
              <w:top w:w="90" w:type="dxa"/>
              <w:left w:w="90" w:type="dxa"/>
              <w:bottom w:w="90" w:type="dxa"/>
              <w:right w:w="90" w:type="dxa"/>
            </w:tcMar>
            <w:vAlign w:val="center"/>
          </w:tcPr>
          <w:p w14:paraId="4EC8EDE2" w14:textId="77777777" w:rsidR="004B1780" w:rsidRDefault="00000000">
            <w:r>
              <w:rPr>
                <w:sz w:val="18"/>
              </w:rPr>
              <w:t>What is cybersecurity?</w:t>
            </w:r>
          </w:p>
        </w:tc>
        <w:tc>
          <w:tcPr>
            <w:tcW w:w="3408" w:type="dxa"/>
            <w:shd w:val="clear" w:color="auto" w:fill="FFFFFF"/>
            <w:tcMar>
              <w:top w:w="90" w:type="dxa"/>
              <w:left w:w="90" w:type="dxa"/>
              <w:bottom w:w="90" w:type="dxa"/>
              <w:right w:w="90" w:type="dxa"/>
            </w:tcMar>
            <w:vAlign w:val="center"/>
          </w:tcPr>
          <w:p w14:paraId="0D5AC4BB" w14:textId="77777777" w:rsidR="004B1780" w:rsidRDefault="00000000">
            <w:r>
              <w:rPr>
                <w:sz w:val="18"/>
              </w:rPr>
              <w:t xml:space="preserve">Represents the user input or learning </w:t>
            </w:r>
            <w:r>
              <w:rPr>
                <w:sz w:val="18"/>
              </w:rPr>
              <w:lastRenderedPageBreak/>
              <w:t>task.</w:t>
            </w:r>
          </w:p>
        </w:tc>
      </w:tr>
    </w:tbl>
    <w:p w14:paraId="405E1AEB" w14:textId="77777777" w:rsidR="004B1780" w:rsidRDefault="00000000">
      <w:pPr>
        <w:pStyle w:val="Heading1"/>
      </w:pPr>
      <w:r>
        <w:rPr>
          <w:rFonts w:ascii="Arial" w:hAnsi="Arial"/>
          <w:color w:val="0F172A"/>
        </w:rPr>
        <w:lastRenderedPageBreak/>
        <w:t>5. Prompt Comparison Matrix</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4B1780" w14:paraId="5B7B5929" w14:textId="77777777">
        <w:trPr>
          <w:jc w:val="center"/>
        </w:trPr>
        <w:tc>
          <w:tcPr>
            <w:tcW w:w="2045" w:type="dxa"/>
            <w:shd w:val="clear" w:color="auto" w:fill="1D4ED8"/>
            <w:tcMar>
              <w:top w:w="90" w:type="dxa"/>
              <w:left w:w="90" w:type="dxa"/>
              <w:bottom w:w="90" w:type="dxa"/>
              <w:right w:w="90" w:type="dxa"/>
            </w:tcMar>
            <w:vAlign w:val="center"/>
          </w:tcPr>
          <w:p w14:paraId="753B8767" w14:textId="77777777" w:rsidR="004B1780" w:rsidRDefault="00000000">
            <w:r>
              <w:rPr>
                <w:b/>
                <w:color w:val="FFFFFF"/>
                <w:sz w:val="18"/>
              </w:rPr>
              <w:t>Test</w:t>
            </w:r>
          </w:p>
        </w:tc>
        <w:tc>
          <w:tcPr>
            <w:tcW w:w="2045" w:type="dxa"/>
            <w:shd w:val="clear" w:color="auto" w:fill="1D4ED8"/>
            <w:tcMar>
              <w:top w:w="90" w:type="dxa"/>
              <w:left w:w="90" w:type="dxa"/>
              <w:bottom w:w="90" w:type="dxa"/>
              <w:right w:w="90" w:type="dxa"/>
            </w:tcMar>
            <w:vAlign w:val="center"/>
          </w:tcPr>
          <w:p w14:paraId="07C6790D" w14:textId="77777777" w:rsidR="004B1780" w:rsidRDefault="00000000">
            <w:r>
              <w:rPr>
                <w:b/>
                <w:color w:val="FFFFFF"/>
                <w:sz w:val="18"/>
              </w:rPr>
              <w:t>AI Tutor Mode</w:t>
            </w:r>
          </w:p>
        </w:tc>
        <w:tc>
          <w:tcPr>
            <w:tcW w:w="2045" w:type="dxa"/>
            <w:shd w:val="clear" w:color="auto" w:fill="1D4ED8"/>
            <w:tcMar>
              <w:top w:w="90" w:type="dxa"/>
              <w:left w:w="90" w:type="dxa"/>
              <w:bottom w:w="90" w:type="dxa"/>
              <w:right w:w="90" w:type="dxa"/>
            </w:tcMar>
            <w:vAlign w:val="center"/>
          </w:tcPr>
          <w:p w14:paraId="641E9A4C" w14:textId="77777777" w:rsidR="004B1780" w:rsidRDefault="00000000">
            <w:r>
              <w:rPr>
                <w:b/>
                <w:color w:val="FFFFFF"/>
                <w:sz w:val="18"/>
              </w:rPr>
              <w:t>Level</w:t>
            </w:r>
          </w:p>
        </w:tc>
        <w:tc>
          <w:tcPr>
            <w:tcW w:w="2045" w:type="dxa"/>
            <w:shd w:val="clear" w:color="auto" w:fill="1D4ED8"/>
            <w:tcMar>
              <w:top w:w="90" w:type="dxa"/>
              <w:left w:w="90" w:type="dxa"/>
              <w:bottom w:w="90" w:type="dxa"/>
              <w:right w:w="90" w:type="dxa"/>
            </w:tcMar>
            <w:vAlign w:val="center"/>
          </w:tcPr>
          <w:p w14:paraId="051246C1" w14:textId="77777777" w:rsidR="004B1780" w:rsidRDefault="00000000">
            <w:r>
              <w:rPr>
                <w:b/>
                <w:color w:val="FFFFFF"/>
                <w:sz w:val="18"/>
              </w:rPr>
              <w:t>Input</w:t>
            </w:r>
          </w:p>
        </w:tc>
        <w:tc>
          <w:tcPr>
            <w:tcW w:w="2045" w:type="dxa"/>
            <w:shd w:val="clear" w:color="auto" w:fill="1D4ED8"/>
            <w:tcMar>
              <w:top w:w="90" w:type="dxa"/>
              <w:left w:w="90" w:type="dxa"/>
              <w:bottom w:w="90" w:type="dxa"/>
              <w:right w:w="90" w:type="dxa"/>
            </w:tcMar>
            <w:vAlign w:val="center"/>
          </w:tcPr>
          <w:p w14:paraId="2931183B" w14:textId="77777777" w:rsidR="004B1780" w:rsidRDefault="00000000">
            <w:r>
              <w:rPr>
                <w:b/>
                <w:color w:val="FFFFFF"/>
                <w:sz w:val="18"/>
              </w:rPr>
              <w:t>Expected Output</w:t>
            </w:r>
          </w:p>
        </w:tc>
      </w:tr>
      <w:tr w:rsidR="004B1780" w14:paraId="7B59CEDF" w14:textId="77777777">
        <w:trPr>
          <w:jc w:val="center"/>
        </w:trPr>
        <w:tc>
          <w:tcPr>
            <w:tcW w:w="2045" w:type="dxa"/>
            <w:shd w:val="clear" w:color="auto" w:fill="FFFFFF"/>
            <w:tcMar>
              <w:top w:w="90" w:type="dxa"/>
              <w:left w:w="90" w:type="dxa"/>
              <w:bottom w:w="90" w:type="dxa"/>
              <w:right w:w="90" w:type="dxa"/>
            </w:tcMar>
            <w:vAlign w:val="center"/>
          </w:tcPr>
          <w:p w14:paraId="26186FE9" w14:textId="77777777" w:rsidR="004B1780" w:rsidRDefault="00000000">
            <w:r>
              <w:rPr>
                <w:sz w:val="17"/>
              </w:rPr>
              <w:t>1</w:t>
            </w:r>
          </w:p>
        </w:tc>
        <w:tc>
          <w:tcPr>
            <w:tcW w:w="2045" w:type="dxa"/>
            <w:shd w:val="clear" w:color="auto" w:fill="FFFFFF"/>
            <w:tcMar>
              <w:top w:w="90" w:type="dxa"/>
              <w:left w:w="90" w:type="dxa"/>
              <w:bottom w:w="90" w:type="dxa"/>
              <w:right w:w="90" w:type="dxa"/>
            </w:tcMar>
            <w:vAlign w:val="center"/>
          </w:tcPr>
          <w:p w14:paraId="1289F458" w14:textId="77777777" w:rsidR="004B1780" w:rsidRDefault="00000000">
            <w:r>
              <w:rPr>
                <w:sz w:val="17"/>
              </w:rPr>
              <w:t>Question Answering</w:t>
            </w:r>
          </w:p>
        </w:tc>
        <w:tc>
          <w:tcPr>
            <w:tcW w:w="2045" w:type="dxa"/>
            <w:shd w:val="clear" w:color="auto" w:fill="FFFFFF"/>
            <w:tcMar>
              <w:top w:w="90" w:type="dxa"/>
              <w:left w:w="90" w:type="dxa"/>
              <w:bottom w:w="90" w:type="dxa"/>
              <w:right w:w="90" w:type="dxa"/>
            </w:tcMar>
            <w:vAlign w:val="center"/>
          </w:tcPr>
          <w:p w14:paraId="516F9E5F" w14:textId="77777777" w:rsidR="004B1780" w:rsidRDefault="00000000">
            <w:r>
              <w:rPr>
                <w:sz w:val="17"/>
              </w:rPr>
              <w:t>Beginner</w:t>
            </w:r>
          </w:p>
        </w:tc>
        <w:tc>
          <w:tcPr>
            <w:tcW w:w="2045" w:type="dxa"/>
            <w:shd w:val="clear" w:color="auto" w:fill="FFFFFF"/>
            <w:tcMar>
              <w:top w:w="90" w:type="dxa"/>
              <w:left w:w="90" w:type="dxa"/>
              <w:bottom w:w="90" w:type="dxa"/>
              <w:right w:w="90" w:type="dxa"/>
            </w:tcMar>
            <w:vAlign w:val="center"/>
          </w:tcPr>
          <w:p w14:paraId="421B8A83" w14:textId="77777777" w:rsidR="004B1780" w:rsidRDefault="00000000">
            <w:r>
              <w:rPr>
                <w:sz w:val="17"/>
              </w:rPr>
              <w:t>What is cybersecurity?</w:t>
            </w:r>
          </w:p>
        </w:tc>
        <w:tc>
          <w:tcPr>
            <w:tcW w:w="2045" w:type="dxa"/>
            <w:shd w:val="clear" w:color="auto" w:fill="FFFFFF"/>
            <w:tcMar>
              <w:top w:w="90" w:type="dxa"/>
              <w:left w:w="90" w:type="dxa"/>
              <w:bottom w:w="90" w:type="dxa"/>
              <w:right w:w="90" w:type="dxa"/>
            </w:tcMar>
            <w:vAlign w:val="center"/>
          </w:tcPr>
          <w:p w14:paraId="359DA1ED" w14:textId="77777777" w:rsidR="004B1780" w:rsidRDefault="00000000">
            <w:r>
              <w:rPr>
                <w:sz w:val="17"/>
              </w:rPr>
              <w:t>Simple definition, easy analogy, basic safety tips.</w:t>
            </w:r>
          </w:p>
        </w:tc>
      </w:tr>
      <w:tr w:rsidR="004B1780" w14:paraId="56C0682F" w14:textId="77777777">
        <w:trPr>
          <w:jc w:val="center"/>
        </w:trPr>
        <w:tc>
          <w:tcPr>
            <w:tcW w:w="2045" w:type="dxa"/>
            <w:shd w:val="clear" w:color="auto" w:fill="F8FAFC"/>
            <w:tcMar>
              <w:top w:w="90" w:type="dxa"/>
              <w:left w:w="90" w:type="dxa"/>
              <w:bottom w:w="90" w:type="dxa"/>
              <w:right w:w="90" w:type="dxa"/>
            </w:tcMar>
            <w:vAlign w:val="center"/>
          </w:tcPr>
          <w:p w14:paraId="3F622FAE" w14:textId="77777777" w:rsidR="004B1780" w:rsidRDefault="00000000">
            <w:r>
              <w:rPr>
                <w:sz w:val="17"/>
              </w:rPr>
              <w:t>2</w:t>
            </w:r>
          </w:p>
        </w:tc>
        <w:tc>
          <w:tcPr>
            <w:tcW w:w="2045" w:type="dxa"/>
            <w:shd w:val="clear" w:color="auto" w:fill="F8FAFC"/>
            <w:tcMar>
              <w:top w:w="90" w:type="dxa"/>
              <w:left w:w="90" w:type="dxa"/>
              <w:bottom w:w="90" w:type="dxa"/>
              <w:right w:w="90" w:type="dxa"/>
            </w:tcMar>
            <w:vAlign w:val="center"/>
          </w:tcPr>
          <w:p w14:paraId="34CC0AFE" w14:textId="77777777" w:rsidR="004B1780" w:rsidRDefault="00000000">
            <w:r>
              <w:rPr>
                <w:sz w:val="17"/>
              </w:rPr>
              <w:t>Question Answering</w:t>
            </w:r>
          </w:p>
        </w:tc>
        <w:tc>
          <w:tcPr>
            <w:tcW w:w="2045" w:type="dxa"/>
            <w:shd w:val="clear" w:color="auto" w:fill="F8FAFC"/>
            <w:tcMar>
              <w:top w:w="90" w:type="dxa"/>
              <w:left w:w="90" w:type="dxa"/>
              <w:bottom w:w="90" w:type="dxa"/>
              <w:right w:w="90" w:type="dxa"/>
            </w:tcMar>
            <w:vAlign w:val="center"/>
          </w:tcPr>
          <w:p w14:paraId="12CE7184" w14:textId="77777777" w:rsidR="004B1780" w:rsidRDefault="00000000">
            <w:r>
              <w:rPr>
                <w:sz w:val="17"/>
              </w:rPr>
              <w:t>Intermediate</w:t>
            </w:r>
          </w:p>
        </w:tc>
        <w:tc>
          <w:tcPr>
            <w:tcW w:w="2045" w:type="dxa"/>
            <w:shd w:val="clear" w:color="auto" w:fill="F8FAFC"/>
            <w:tcMar>
              <w:top w:w="90" w:type="dxa"/>
              <w:left w:w="90" w:type="dxa"/>
              <w:bottom w:w="90" w:type="dxa"/>
              <w:right w:w="90" w:type="dxa"/>
            </w:tcMar>
            <w:vAlign w:val="center"/>
          </w:tcPr>
          <w:p w14:paraId="14E5941F" w14:textId="77777777" w:rsidR="004B1780" w:rsidRDefault="00000000">
            <w:r>
              <w:rPr>
                <w:sz w:val="17"/>
              </w:rPr>
              <w:t>What is cybersecurity?</w:t>
            </w:r>
          </w:p>
        </w:tc>
        <w:tc>
          <w:tcPr>
            <w:tcW w:w="2045" w:type="dxa"/>
            <w:shd w:val="clear" w:color="auto" w:fill="F8FAFC"/>
            <w:tcMar>
              <w:top w:w="90" w:type="dxa"/>
              <w:left w:w="90" w:type="dxa"/>
              <w:bottom w:w="90" w:type="dxa"/>
              <w:right w:w="90" w:type="dxa"/>
            </w:tcMar>
            <w:vAlign w:val="center"/>
          </w:tcPr>
          <w:p w14:paraId="46702175" w14:textId="77777777" w:rsidR="004B1780" w:rsidRDefault="00000000">
            <w:r>
              <w:rPr>
                <w:sz w:val="17"/>
              </w:rPr>
              <w:t>More technical explanation with CIA Triad and defense-in-depth.</w:t>
            </w:r>
          </w:p>
        </w:tc>
      </w:tr>
      <w:tr w:rsidR="004B1780" w14:paraId="565C6A10" w14:textId="77777777">
        <w:trPr>
          <w:jc w:val="center"/>
        </w:trPr>
        <w:tc>
          <w:tcPr>
            <w:tcW w:w="2045" w:type="dxa"/>
            <w:shd w:val="clear" w:color="auto" w:fill="FFFFFF"/>
            <w:tcMar>
              <w:top w:w="90" w:type="dxa"/>
              <w:left w:w="90" w:type="dxa"/>
              <w:bottom w:w="90" w:type="dxa"/>
              <w:right w:w="90" w:type="dxa"/>
            </w:tcMar>
            <w:vAlign w:val="center"/>
          </w:tcPr>
          <w:p w14:paraId="2E69B562" w14:textId="77777777" w:rsidR="004B1780" w:rsidRDefault="00000000">
            <w:r>
              <w:rPr>
                <w:sz w:val="17"/>
              </w:rPr>
              <w:t>3</w:t>
            </w:r>
          </w:p>
        </w:tc>
        <w:tc>
          <w:tcPr>
            <w:tcW w:w="2045" w:type="dxa"/>
            <w:shd w:val="clear" w:color="auto" w:fill="FFFFFF"/>
            <w:tcMar>
              <w:top w:w="90" w:type="dxa"/>
              <w:left w:w="90" w:type="dxa"/>
              <w:bottom w:w="90" w:type="dxa"/>
              <w:right w:w="90" w:type="dxa"/>
            </w:tcMar>
            <w:vAlign w:val="center"/>
          </w:tcPr>
          <w:p w14:paraId="28603011" w14:textId="77777777" w:rsidR="004B1780" w:rsidRDefault="00000000">
            <w:r>
              <w:rPr>
                <w:sz w:val="17"/>
              </w:rPr>
              <w:t>Question Answering</w:t>
            </w:r>
          </w:p>
        </w:tc>
        <w:tc>
          <w:tcPr>
            <w:tcW w:w="2045" w:type="dxa"/>
            <w:shd w:val="clear" w:color="auto" w:fill="FFFFFF"/>
            <w:tcMar>
              <w:top w:w="90" w:type="dxa"/>
              <w:left w:w="90" w:type="dxa"/>
              <w:bottom w:w="90" w:type="dxa"/>
              <w:right w:w="90" w:type="dxa"/>
            </w:tcMar>
            <w:vAlign w:val="center"/>
          </w:tcPr>
          <w:p w14:paraId="0D20D040" w14:textId="77777777" w:rsidR="004B1780" w:rsidRDefault="00000000">
            <w:r>
              <w:rPr>
                <w:sz w:val="17"/>
              </w:rPr>
              <w:t>Advanced</w:t>
            </w:r>
          </w:p>
        </w:tc>
        <w:tc>
          <w:tcPr>
            <w:tcW w:w="2045" w:type="dxa"/>
            <w:shd w:val="clear" w:color="auto" w:fill="FFFFFF"/>
            <w:tcMar>
              <w:top w:w="90" w:type="dxa"/>
              <w:left w:w="90" w:type="dxa"/>
              <w:bottom w:w="90" w:type="dxa"/>
              <w:right w:w="90" w:type="dxa"/>
            </w:tcMar>
            <w:vAlign w:val="center"/>
          </w:tcPr>
          <w:p w14:paraId="3EE1D315" w14:textId="77777777" w:rsidR="004B1780" w:rsidRDefault="00000000">
            <w:r>
              <w:rPr>
                <w:sz w:val="17"/>
              </w:rPr>
              <w:t>What is cybersecurity?</w:t>
            </w:r>
          </w:p>
        </w:tc>
        <w:tc>
          <w:tcPr>
            <w:tcW w:w="2045" w:type="dxa"/>
            <w:shd w:val="clear" w:color="auto" w:fill="FFFFFF"/>
            <w:tcMar>
              <w:top w:w="90" w:type="dxa"/>
              <w:left w:w="90" w:type="dxa"/>
              <w:bottom w:w="90" w:type="dxa"/>
              <w:right w:w="90" w:type="dxa"/>
            </w:tcMar>
            <w:vAlign w:val="center"/>
          </w:tcPr>
          <w:p w14:paraId="786BB06E" w14:textId="77777777" w:rsidR="004B1780" w:rsidRDefault="00000000">
            <w:r>
              <w:rPr>
                <w:sz w:val="17"/>
              </w:rPr>
              <w:t>Deep explanation using frameworks, Zero Trust, risk management, and advanced concepts.</w:t>
            </w:r>
          </w:p>
        </w:tc>
      </w:tr>
      <w:tr w:rsidR="004B1780" w14:paraId="2EAEF6EE" w14:textId="77777777">
        <w:trPr>
          <w:jc w:val="center"/>
        </w:trPr>
        <w:tc>
          <w:tcPr>
            <w:tcW w:w="2045" w:type="dxa"/>
            <w:shd w:val="clear" w:color="auto" w:fill="F8FAFC"/>
            <w:tcMar>
              <w:top w:w="90" w:type="dxa"/>
              <w:left w:w="90" w:type="dxa"/>
              <w:bottom w:w="90" w:type="dxa"/>
              <w:right w:w="90" w:type="dxa"/>
            </w:tcMar>
            <w:vAlign w:val="center"/>
          </w:tcPr>
          <w:p w14:paraId="325DDCA0" w14:textId="77777777" w:rsidR="004B1780" w:rsidRDefault="00000000">
            <w:r>
              <w:rPr>
                <w:sz w:val="17"/>
              </w:rPr>
              <w:t>4</w:t>
            </w:r>
          </w:p>
        </w:tc>
        <w:tc>
          <w:tcPr>
            <w:tcW w:w="2045" w:type="dxa"/>
            <w:shd w:val="clear" w:color="auto" w:fill="F8FAFC"/>
            <w:tcMar>
              <w:top w:w="90" w:type="dxa"/>
              <w:left w:w="90" w:type="dxa"/>
              <w:bottom w:w="90" w:type="dxa"/>
              <w:right w:w="90" w:type="dxa"/>
            </w:tcMar>
            <w:vAlign w:val="center"/>
          </w:tcPr>
          <w:p w14:paraId="55E5C6C8" w14:textId="77777777" w:rsidR="004B1780" w:rsidRDefault="00000000">
            <w:r>
              <w:rPr>
                <w:sz w:val="17"/>
              </w:rPr>
              <w:t>Study Plan Generator</w:t>
            </w:r>
          </w:p>
        </w:tc>
        <w:tc>
          <w:tcPr>
            <w:tcW w:w="2045" w:type="dxa"/>
            <w:shd w:val="clear" w:color="auto" w:fill="F8FAFC"/>
            <w:tcMar>
              <w:top w:w="90" w:type="dxa"/>
              <w:left w:w="90" w:type="dxa"/>
              <w:bottom w:w="90" w:type="dxa"/>
              <w:right w:w="90" w:type="dxa"/>
            </w:tcMar>
            <w:vAlign w:val="center"/>
          </w:tcPr>
          <w:p w14:paraId="6B07CCA2" w14:textId="77777777" w:rsidR="004B1780" w:rsidRDefault="00000000">
            <w:r>
              <w:rPr>
                <w:sz w:val="17"/>
              </w:rPr>
              <w:t>Intermediate</w:t>
            </w:r>
          </w:p>
        </w:tc>
        <w:tc>
          <w:tcPr>
            <w:tcW w:w="2045" w:type="dxa"/>
            <w:shd w:val="clear" w:color="auto" w:fill="F8FAFC"/>
            <w:tcMar>
              <w:top w:w="90" w:type="dxa"/>
              <w:left w:w="90" w:type="dxa"/>
              <w:bottom w:w="90" w:type="dxa"/>
              <w:right w:w="90" w:type="dxa"/>
            </w:tcMar>
            <w:vAlign w:val="center"/>
          </w:tcPr>
          <w:p w14:paraId="254244DC" w14:textId="77777777" w:rsidR="004B1780" w:rsidRDefault="00000000">
            <w:r>
              <w:rPr>
                <w:sz w:val="17"/>
              </w:rPr>
              <w:t>Create a 7-day study plan for learning cybersecurity.</w:t>
            </w:r>
          </w:p>
        </w:tc>
        <w:tc>
          <w:tcPr>
            <w:tcW w:w="2045" w:type="dxa"/>
            <w:shd w:val="clear" w:color="auto" w:fill="F8FAFC"/>
            <w:tcMar>
              <w:top w:w="90" w:type="dxa"/>
              <w:left w:w="90" w:type="dxa"/>
              <w:bottom w:w="90" w:type="dxa"/>
              <w:right w:w="90" w:type="dxa"/>
            </w:tcMar>
            <w:vAlign w:val="center"/>
          </w:tcPr>
          <w:p w14:paraId="7A5875DF" w14:textId="77777777" w:rsidR="004B1780" w:rsidRDefault="00000000">
            <w:r>
              <w:rPr>
                <w:sz w:val="17"/>
              </w:rPr>
              <w:t>Structured 7-day learning plan with technical activities.</w:t>
            </w:r>
          </w:p>
        </w:tc>
      </w:tr>
      <w:tr w:rsidR="004B1780" w14:paraId="38CBA585" w14:textId="77777777">
        <w:trPr>
          <w:jc w:val="center"/>
        </w:trPr>
        <w:tc>
          <w:tcPr>
            <w:tcW w:w="2045" w:type="dxa"/>
            <w:shd w:val="clear" w:color="auto" w:fill="FFFFFF"/>
            <w:tcMar>
              <w:top w:w="90" w:type="dxa"/>
              <w:left w:w="90" w:type="dxa"/>
              <w:bottom w:w="90" w:type="dxa"/>
              <w:right w:w="90" w:type="dxa"/>
            </w:tcMar>
            <w:vAlign w:val="center"/>
          </w:tcPr>
          <w:p w14:paraId="0943D950" w14:textId="77777777" w:rsidR="004B1780" w:rsidRDefault="00000000">
            <w:r>
              <w:rPr>
                <w:sz w:val="17"/>
              </w:rPr>
              <w:t>5</w:t>
            </w:r>
          </w:p>
        </w:tc>
        <w:tc>
          <w:tcPr>
            <w:tcW w:w="2045" w:type="dxa"/>
            <w:shd w:val="clear" w:color="auto" w:fill="FFFFFF"/>
            <w:tcMar>
              <w:top w:w="90" w:type="dxa"/>
              <w:left w:w="90" w:type="dxa"/>
              <w:bottom w:w="90" w:type="dxa"/>
              <w:right w:w="90" w:type="dxa"/>
            </w:tcMar>
            <w:vAlign w:val="center"/>
          </w:tcPr>
          <w:p w14:paraId="0AF4852B" w14:textId="77777777" w:rsidR="004B1780" w:rsidRDefault="00000000">
            <w:r>
              <w:rPr>
                <w:sz w:val="17"/>
              </w:rPr>
              <w:t>Quiz Generator</w:t>
            </w:r>
          </w:p>
        </w:tc>
        <w:tc>
          <w:tcPr>
            <w:tcW w:w="2045" w:type="dxa"/>
            <w:shd w:val="clear" w:color="auto" w:fill="FFFFFF"/>
            <w:tcMar>
              <w:top w:w="90" w:type="dxa"/>
              <w:left w:w="90" w:type="dxa"/>
              <w:bottom w:w="90" w:type="dxa"/>
              <w:right w:w="90" w:type="dxa"/>
            </w:tcMar>
            <w:vAlign w:val="center"/>
          </w:tcPr>
          <w:p w14:paraId="61A57173" w14:textId="77777777" w:rsidR="004B1780" w:rsidRDefault="00000000">
            <w:r>
              <w:rPr>
                <w:sz w:val="17"/>
              </w:rPr>
              <w:t>Beginner</w:t>
            </w:r>
          </w:p>
        </w:tc>
        <w:tc>
          <w:tcPr>
            <w:tcW w:w="2045" w:type="dxa"/>
            <w:shd w:val="clear" w:color="auto" w:fill="FFFFFF"/>
            <w:tcMar>
              <w:top w:w="90" w:type="dxa"/>
              <w:left w:w="90" w:type="dxa"/>
              <w:bottom w:w="90" w:type="dxa"/>
              <w:right w:w="90" w:type="dxa"/>
            </w:tcMar>
            <w:vAlign w:val="center"/>
          </w:tcPr>
          <w:p w14:paraId="22FE36C6" w14:textId="77777777" w:rsidR="004B1780" w:rsidRDefault="00000000">
            <w:r>
              <w:rPr>
                <w:sz w:val="17"/>
              </w:rPr>
              <w:t>Create 5 quiz questions about cybersecurity.</w:t>
            </w:r>
          </w:p>
        </w:tc>
        <w:tc>
          <w:tcPr>
            <w:tcW w:w="2045" w:type="dxa"/>
            <w:shd w:val="clear" w:color="auto" w:fill="FFFFFF"/>
            <w:tcMar>
              <w:top w:w="90" w:type="dxa"/>
              <w:left w:w="90" w:type="dxa"/>
              <w:bottom w:w="90" w:type="dxa"/>
              <w:right w:w="90" w:type="dxa"/>
            </w:tcMar>
            <w:vAlign w:val="center"/>
          </w:tcPr>
          <w:p w14:paraId="0D881649" w14:textId="77777777" w:rsidR="004B1780" w:rsidRDefault="00000000">
            <w:r>
              <w:rPr>
                <w:sz w:val="17"/>
              </w:rPr>
              <w:t>Beginner quiz questions with answer key and learning tip.</w:t>
            </w:r>
          </w:p>
        </w:tc>
      </w:tr>
      <w:tr w:rsidR="004B1780" w14:paraId="219F5169" w14:textId="77777777">
        <w:trPr>
          <w:jc w:val="center"/>
        </w:trPr>
        <w:tc>
          <w:tcPr>
            <w:tcW w:w="2045" w:type="dxa"/>
            <w:shd w:val="clear" w:color="auto" w:fill="F8FAFC"/>
            <w:tcMar>
              <w:top w:w="90" w:type="dxa"/>
              <w:left w:w="90" w:type="dxa"/>
              <w:bottom w:w="90" w:type="dxa"/>
              <w:right w:w="90" w:type="dxa"/>
            </w:tcMar>
            <w:vAlign w:val="center"/>
          </w:tcPr>
          <w:p w14:paraId="77999F3A" w14:textId="77777777" w:rsidR="004B1780" w:rsidRDefault="00000000">
            <w:r>
              <w:rPr>
                <w:sz w:val="17"/>
              </w:rPr>
              <w:t>6</w:t>
            </w:r>
          </w:p>
        </w:tc>
        <w:tc>
          <w:tcPr>
            <w:tcW w:w="2045" w:type="dxa"/>
            <w:shd w:val="clear" w:color="auto" w:fill="F8FAFC"/>
            <w:tcMar>
              <w:top w:w="90" w:type="dxa"/>
              <w:left w:w="90" w:type="dxa"/>
              <w:bottom w:w="90" w:type="dxa"/>
              <w:right w:w="90" w:type="dxa"/>
            </w:tcMar>
            <w:vAlign w:val="center"/>
          </w:tcPr>
          <w:p w14:paraId="5B7E71F3" w14:textId="77777777" w:rsidR="004B1780" w:rsidRDefault="00000000">
            <w:r>
              <w:rPr>
                <w:sz w:val="17"/>
              </w:rPr>
              <w:t>Answer Evaluator</w:t>
            </w:r>
          </w:p>
        </w:tc>
        <w:tc>
          <w:tcPr>
            <w:tcW w:w="2045" w:type="dxa"/>
            <w:shd w:val="clear" w:color="auto" w:fill="F8FAFC"/>
            <w:tcMar>
              <w:top w:w="90" w:type="dxa"/>
              <w:left w:w="90" w:type="dxa"/>
              <w:bottom w:w="90" w:type="dxa"/>
              <w:right w:w="90" w:type="dxa"/>
            </w:tcMar>
            <w:vAlign w:val="center"/>
          </w:tcPr>
          <w:p w14:paraId="1CE6571D" w14:textId="77777777" w:rsidR="004B1780" w:rsidRDefault="00000000">
            <w:r>
              <w:rPr>
                <w:sz w:val="17"/>
              </w:rPr>
              <w:t>Advanced</w:t>
            </w:r>
          </w:p>
        </w:tc>
        <w:tc>
          <w:tcPr>
            <w:tcW w:w="2045" w:type="dxa"/>
            <w:shd w:val="clear" w:color="auto" w:fill="F8FAFC"/>
            <w:tcMar>
              <w:top w:w="90" w:type="dxa"/>
              <w:left w:w="90" w:type="dxa"/>
              <w:bottom w:w="90" w:type="dxa"/>
              <w:right w:w="90" w:type="dxa"/>
            </w:tcMar>
            <w:vAlign w:val="center"/>
          </w:tcPr>
          <w:p w14:paraId="4BA8B339" w14:textId="77777777" w:rsidR="004B1780" w:rsidRDefault="00000000">
            <w:r>
              <w:rPr>
                <w:sz w:val="17"/>
              </w:rPr>
              <w:t>Question + user answer about cybersecurity.</w:t>
            </w:r>
          </w:p>
        </w:tc>
        <w:tc>
          <w:tcPr>
            <w:tcW w:w="2045" w:type="dxa"/>
            <w:shd w:val="clear" w:color="auto" w:fill="F8FAFC"/>
            <w:tcMar>
              <w:top w:w="90" w:type="dxa"/>
              <w:left w:w="90" w:type="dxa"/>
              <w:bottom w:w="90" w:type="dxa"/>
              <w:right w:w="90" w:type="dxa"/>
            </w:tcMar>
            <w:vAlign w:val="center"/>
          </w:tcPr>
          <w:p w14:paraId="21F07AAF" w14:textId="77777777" w:rsidR="004B1780" w:rsidRDefault="00000000">
            <w:r>
              <w:rPr>
                <w:sz w:val="17"/>
              </w:rPr>
              <w:t>Score, strengths, weaknesses, corrected answer, guidance, learning tip.</w:t>
            </w:r>
          </w:p>
        </w:tc>
      </w:tr>
    </w:tbl>
    <w:p w14:paraId="7802E7B5" w14:textId="77777777" w:rsidR="004B1780" w:rsidRDefault="00000000">
      <w:pPr>
        <w:pStyle w:val="Heading1"/>
      </w:pPr>
      <w:r>
        <w:rPr>
          <w:rFonts w:ascii="Arial" w:hAnsi="Arial"/>
          <w:color w:val="0F172A"/>
        </w:rPr>
        <w:t>6. Actual Testing Results and Analysis</w:t>
      </w:r>
    </w:p>
    <w:p w14:paraId="227FFE4C" w14:textId="77777777" w:rsidR="004B1780" w:rsidRPr="0001075D" w:rsidRDefault="00000000" w:rsidP="0001075D">
      <w:pPr>
        <w:pStyle w:val="Heading2"/>
      </w:pPr>
      <w:r w:rsidRPr="0001075D">
        <w:t>6.1 Question Answering - Beginner</w:t>
      </w:r>
    </w:p>
    <w:p w14:paraId="234B60AF" w14:textId="77777777" w:rsidR="004B1780" w:rsidRDefault="00000000">
      <w:pPr>
        <w:spacing w:after="120"/>
      </w:pPr>
      <w:r>
        <w:rPr>
          <w:color w:val="0F172A"/>
        </w:rPr>
        <w:t xml:space="preserve">Input: </w:t>
      </w:r>
    </w:p>
    <w:p w14:paraId="1DC8E075" w14:textId="77777777" w:rsidR="004B1780" w:rsidRDefault="00000000">
      <w:pPr>
        <w:spacing w:after="120"/>
      </w:pPr>
      <w:r>
        <w:rPr>
          <w:color w:val="0F172A"/>
        </w:rPr>
        <w:t>What is cybersecurity?</w:t>
      </w:r>
    </w:p>
    <w:p w14:paraId="3E57BBE6" w14:textId="77777777" w:rsidR="004B1780" w:rsidRDefault="00000000">
      <w:pPr>
        <w:spacing w:after="120"/>
      </w:pPr>
      <w:r>
        <w:rPr>
          <w:color w:val="0F172A"/>
        </w:rPr>
        <w:t xml:space="preserve">Result Summary: </w:t>
      </w:r>
    </w:p>
    <w:p w14:paraId="46D046C3" w14:textId="77777777" w:rsidR="004B1780" w:rsidRDefault="00000000">
      <w:pPr>
        <w:spacing w:after="120"/>
      </w:pPr>
      <w:r>
        <w:rPr>
          <w:color w:val="0F172A"/>
        </w:rPr>
        <w:t>The Beginner output explained cybersecurity as a simple way to protect computers, smartphones, and online information. It used familiar analogies such as a digital shield and locks on a front door. The explanation focused on basic online safety habits such as strong passwords, antivirus, avoiding suspicious links, and asking trusted people for help.</w:t>
      </w:r>
    </w:p>
    <w:p w14:paraId="3F37895F" w14:textId="77777777" w:rsidR="004B1780" w:rsidRDefault="00000000">
      <w:pPr>
        <w:spacing w:after="120"/>
      </w:pPr>
      <w:r>
        <w:rPr>
          <w:color w:val="0F172A"/>
        </w:rPr>
        <w:t xml:space="preserve">Analysis: </w:t>
      </w:r>
    </w:p>
    <w:p w14:paraId="509DD5E1" w14:textId="77777777" w:rsidR="004B1780" w:rsidRDefault="00000000">
      <w:pPr>
        <w:pStyle w:val="ListBullet"/>
        <w:spacing w:after="40"/>
      </w:pPr>
      <w:r>
        <w:rPr>
          <w:color w:val="0F172A"/>
        </w:rPr>
        <w:t>The answer is simple and easy to understand.</w:t>
      </w:r>
    </w:p>
    <w:p w14:paraId="522306CF" w14:textId="77777777" w:rsidR="004B1780" w:rsidRDefault="00000000">
      <w:pPr>
        <w:pStyle w:val="ListBullet"/>
        <w:spacing w:after="40"/>
      </w:pPr>
      <w:r>
        <w:rPr>
          <w:color w:val="0F172A"/>
        </w:rPr>
        <w:t>The prompt successfully adapts language for beginners.</w:t>
      </w:r>
    </w:p>
    <w:p w14:paraId="24C90685" w14:textId="77777777" w:rsidR="004B1780" w:rsidRDefault="00000000">
      <w:pPr>
        <w:pStyle w:val="ListBullet"/>
        <w:spacing w:after="40"/>
      </w:pPr>
      <w:r>
        <w:rPr>
          <w:color w:val="0F172A"/>
        </w:rPr>
        <w:t>The response includes basic steps and a memorable learning tip.</w:t>
      </w:r>
    </w:p>
    <w:p w14:paraId="4F0BF58E" w14:textId="77777777" w:rsidR="004B1780" w:rsidRDefault="00000000">
      <w:pPr>
        <w:pStyle w:val="ListBullet"/>
        <w:spacing w:after="40"/>
      </w:pPr>
      <w:r>
        <w:rPr>
          <w:color w:val="0F172A"/>
        </w:rPr>
        <w:t>The tone is friendly and suitable for a new learner.</w:t>
      </w:r>
    </w:p>
    <w:p w14:paraId="18D82F3E" w14:textId="77777777" w:rsidR="004B1780" w:rsidRPr="0001075D" w:rsidRDefault="00000000" w:rsidP="0001075D">
      <w:pPr>
        <w:pStyle w:val="Heading2"/>
      </w:pPr>
      <w:r w:rsidRPr="0001075D">
        <w:t>6.2 Question Answering - Intermediate</w:t>
      </w:r>
    </w:p>
    <w:p w14:paraId="38990B28" w14:textId="77777777" w:rsidR="004B1780" w:rsidRDefault="00000000">
      <w:pPr>
        <w:spacing w:after="120"/>
      </w:pPr>
      <w:r>
        <w:rPr>
          <w:color w:val="0F172A"/>
        </w:rPr>
        <w:t>Input: What is cybersecurity?</w:t>
      </w:r>
    </w:p>
    <w:p w14:paraId="624DC8C2" w14:textId="77777777" w:rsidR="004B1780" w:rsidRDefault="00000000">
      <w:pPr>
        <w:spacing w:after="120"/>
      </w:pPr>
      <w:r>
        <w:rPr>
          <w:color w:val="0F172A"/>
        </w:rPr>
        <w:lastRenderedPageBreak/>
        <w:t>Result Summary: The Intermediate output defined cybersecurity as protecting systems, networks, programs, and data from digital attacks. It introduced defense-in-depth, firewalls, encryption, security audits, user awareness, and the CIA Triad: Confidentiality, Integrity, and Availability.</w:t>
      </w:r>
    </w:p>
    <w:p w14:paraId="5D1BA267" w14:textId="77777777" w:rsidR="004B1780" w:rsidRDefault="00000000">
      <w:pPr>
        <w:spacing w:after="120"/>
      </w:pPr>
      <w:r>
        <w:rPr>
          <w:color w:val="0F172A"/>
        </w:rPr>
        <w:t>Analysis:</w:t>
      </w:r>
    </w:p>
    <w:p w14:paraId="083220CA" w14:textId="77777777" w:rsidR="004B1780" w:rsidRDefault="00000000">
      <w:pPr>
        <w:pStyle w:val="ListBullet"/>
        <w:spacing w:after="40"/>
      </w:pPr>
      <w:r>
        <w:rPr>
          <w:color w:val="0F172A"/>
        </w:rPr>
        <w:t>The response is more technical than the beginner answer.</w:t>
      </w:r>
    </w:p>
    <w:p w14:paraId="062090EC" w14:textId="77777777" w:rsidR="004B1780" w:rsidRDefault="00000000">
      <w:pPr>
        <w:pStyle w:val="ListBullet"/>
        <w:spacing w:after="40"/>
      </w:pPr>
      <w:r>
        <w:rPr>
          <w:color w:val="0F172A"/>
        </w:rPr>
        <w:t>It introduces key cybersecurity concepts such as CIA Triad and defense-in-depth.</w:t>
      </w:r>
    </w:p>
    <w:p w14:paraId="2A644F4E" w14:textId="77777777" w:rsidR="004B1780" w:rsidRDefault="00000000">
      <w:pPr>
        <w:pStyle w:val="ListBullet"/>
        <w:spacing w:after="40"/>
      </w:pPr>
      <w:r>
        <w:rPr>
          <w:color w:val="0F172A"/>
        </w:rPr>
        <w:t>The answer adds practical examples such as MFA, monitoring tools, and backups.</w:t>
      </w:r>
    </w:p>
    <w:p w14:paraId="65432532" w14:textId="77777777" w:rsidR="004B1780" w:rsidRDefault="00000000">
      <w:pPr>
        <w:pStyle w:val="ListBullet"/>
        <w:spacing w:after="40"/>
      </w:pPr>
      <w:r>
        <w:rPr>
          <w:color w:val="0F172A"/>
        </w:rPr>
        <w:t>The guidance recommends studying threats such as phishing, MitM attacks, and SQL injection.</w:t>
      </w:r>
    </w:p>
    <w:p w14:paraId="5BF6E267" w14:textId="77777777" w:rsidR="004B1780" w:rsidRPr="0001075D" w:rsidRDefault="00000000" w:rsidP="0001075D">
      <w:pPr>
        <w:pStyle w:val="Heading2"/>
      </w:pPr>
      <w:r w:rsidRPr="0001075D">
        <w:t>6.3 Question Answering - Advanced</w:t>
      </w:r>
    </w:p>
    <w:p w14:paraId="29587132" w14:textId="77777777" w:rsidR="004B1780" w:rsidRDefault="00000000">
      <w:pPr>
        <w:spacing w:after="120"/>
      </w:pPr>
      <w:r>
        <w:rPr>
          <w:color w:val="0F172A"/>
        </w:rPr>
        <w:t>Input: What is cybersecurity?</w:t>
      </w:r>
    </w:p>
    <w:p w14:paraId="40FB5498" w14:textId="77777777" w:rsidR="004B1780" w:rsidRDefault="00000000">
      <w:pPr>
        <w:spacing w:after="120"/>
      </w:pPr>
      <w:r>
        <w:rPr>
          <w:color w:val="0F172A"/>
        </w:rPr>
        <w:t>Result Summary: The Advanced output presented cybersecurity as a multidisciplinary practice involving electronic systems, networks, devices, and data. It included advanced ideas such as risk management, Zero Trust architecture, cryptographic protocols, AI-driven behavioral analytics, IoT attack surfaces, cloud computing, GDPR, and cyber warfare.</w:t>
      </w:r>
    </w:p>
    <w:p w14:paraId="04E9255D" w14:textId="77777777" w:rsidR="004B1780" w:rsidRDefault="00000000">
      <w:pPr>
        <w:spacing w:after="120"/>
      </w:pPr>
      <w:r>
        <w:rPr>
          <w:color w:val="0F172A"/>
        </w:rPr>
        <w:t>Analysis:</w:t>
      </w:r>
    </w:p>
    <w:p w14:paraId="7F4B019A" w14:textId="77777777" w:rsidR="004B1780" w:rsidRDefault="00000000">
      <w:pPr>
        <w:pStyle w:val="ListBullet"/>
        <w:spacing w:after="40"/>
      </w:pPr>
      <w:r>
        <w:rPr>
          <w:color w:val="0F172A"/>
        </w:rPr>
        <w:t>The response demonstrates a deeper and more professional explanation.</w:t>
      </w:r>
    </w:p>
    <w:p w14:paraId="7B896036" w14:textId="77777777" w:rsidR="004B1780" w:rsidRDefault="00000000">
      <w:pPr>
        <w:pStyle w:val="ListBullet"/>
        <w:spacing w:after="40"/>
      </w:pPr>
      <w:r>
        <w:rPr>
          <w:color w:val="0F172A"/>
        </w:rPr>
        <w:t>It moves beyond simple tools and discusses architectures, frameworks, and governance.</w:t>
      </w:r>
    </w:p>
    <w:p w14:paraId="603CEDC7" w14:textId="77777777" w:rsidR="004B1780" w:rsidRDefault="00000000">
      <w:pPr>
        <w:pStyle w:val="ListBullet"/>
        <w:spacing w:after="40"/>
      </w:pPr>
      <w:r>
        <w:rPr>
          <w:color w:val="0F172A"/>
        </w:rPr>
        <w:t>The prompt successfully produces advanced-level guidance using NIST, ISO/IEC 27001, asymmetric encryption, and post-quantum cryptography.</w:t>
      </w:r>
    </w:p>
    <w:p w14:paraId="1C7AD65E" w14:textId="77777777" w:rsidR="004B1780" w:rsidRDefault="00000000">
      <w:pPr>
        <w:pStyle w:val="ListBullet"/>
        <w:spacing w:after="40"/>
      </w:pPr>
      <w:r>
        <w:rPr>
          <w:color w:val="0F172A"/>
        </w:rPr>
        <w:t>The answer is suitable for learners who already understand basic cybersecurity concepts.</w:t>
      </w:r>
    </w:p>
    <w:p w14:paraId="2F7E9D48" w14:textId="77777777" w:rsidR="004B1780" w:rsidRPr="0001075D" w:rsidRDefault="00000000" w:rsidP="0001075D">
      <w:pPr>
        <w:pStyle w:val="Heading2"/>
      </w:pPr>
      <w:r w:rsidRPr="0001075D">
        <w:t>6.4 Multi-Level Comparison Summary</w:t>
      </w:r>
    </w:p>
    <w:tbl>
      <w:tblPr>
        <w:tblStyle w:val="TableGrid"/>
        <w:tblW w:w="0" w:type="auto"/>
        <w:jc w:val="center"/>
        <w:tblLook w:val="04A0" w:firstRow="1" w:lastRow="0" w:firstColumn="1" w:lastColumn="0" w:noHBand="0" w:noVBand="1"/>
      </w:tblPr>
      <w:tblGrid>
        <w:gridCol w:w="2556"/>
        <w:gridCol w:w="2556"/>
        <w:gridCol w:w="2556"/>
        <w:gridCol w:w="2556"/>
      </w:tblGrid>
      <w:tr w:rsidR="004B1780" w14:paraId="4B4A8C17" w14:textId="77777777">
        <w:trPr>
          <w:jc w:val="center"/>
        </w:trPr>
        <w:tc>
          <w:tcPr>
            <w:tcW w:w="2556" w:type="dxa"/>
            <w:shd w:val="clear" w:color="auto" w:fill="1D4ED8"/>
            <w:tcMar>
              <w:top w:w="90" w:type="dxa"/>
              <w:left w:w="90" w:type="dxa"/>
              <w:bottom w:w="90" w:type="dxa"/>
              <w:right w:w="90" w:type="dxa"/>
            </w:tcMar>
            <w:vAlign w:val="center"/>
          </w:tcPr>
          <w:p w14:paraId="2764916C" w14:textId="77777777" w:rsidR="004B1780" w:rsidRDefault="00000000">
            <w:r>
              <w:rPr>
                <w:b/>
                <w:color w:val="FFFFFF"/>
                <w:sz w:val="18"/>
              </w:rPr>
              <w:t>Level</w:t>
            </w:r>
          </w:p>
        </w:tc>
        <w:tc>
          <w:tcPr>
            <w:tcW w:w="2556" w:type="dxa"/>
            <w:shd w:val="clear" w:color="auto" w:fill="1D4ED8"/>
            <w:tcMar>
              <w:top w:w="90" w:type="dxa"/>
              <w:left w:w="90" w:type="dxa"/>
              <w:bottom w:w="90" w:type="dxa"/>
              <w:right w:w="90" w:type="dxa"/>
            </w:tcMar>
            <w:vAlign w:val="center"/>
          </w:tcPr>
          <w:p w14:paraId="582BB3E6" w14:textId="77777777" w:rsidR="004B1780" w:rsidRDefault="00000000">
            <w:r>
              <w:rPr>
                <w:b/>
                <w:color w:val="FFFFFF"/>
                <w:sz w:val="18"/>
              </w:rPr>
              <w:t>Language Style</w:t>
            </w:r>
          </w:p>
        </w:tc>
        <w:tc>
          <w:tcPr>
            <w:tcW w:w="2556" w:type="dxa"/>
            <w:shd w:val="clear" w:color="auto" w:fill="1D4ED8"/>
            <w:tcMar>
              <w:top w:w="90" w:type="dxa"/>
              <w:left w:w="90" w:type="dxa"/>
              <w:bottom w:w="90" w:type="dxa"/>
              <w:right w:w="90" w:type="dxa"/>
            </w:tcMar>
            <w:vAlign w:val="center"/>
          </w:tcPr>
          <w:p w14:paraId="1FA16C54" w14:textId="77777777" w:rsidR="004B1780" w:rsidRDefault="00000000">
            <w:r>
              <w:rPr>
                <w:b/>
                <w:color w:val="FFFFFF"/>
                <w:sz w:val="18"/>
              </w:rPr>
              <w:t>Main Concepts</w:t>
            </w:r>
          </w:p>
        </w:tc>
        <w:tc>
          <w:tcPr>
            <w:tcW w:w="2556" w:type="dxa"/>
            <w:shd w:val="clear" w:color="auto" w:fill="1D4ED8"/>
            <w:tcMar>
              <w:top w:w="90" w:type="dxa"/>
              <w:left w:w="90" w:type="dxa"/>
              <w:bottom w:w="90" w:type="dxa"/>
              <w:right w:w="90" w:type="dxa"/>
            </w:tcMar>
            <w:vAlign w:val="center"/>
          </w:tcPr>
          <w:p w14:paraId="0EC589F7" w14:textId="77777777" w:rsidR="004B1780" w:rsidRDefault="00000000">
            <w:r>
              <w:rPr>
                <w:b/>
                <w:color w:val="FFFFFF"/>
                <w:sz w:val="18"/>
              </w:rPr>
              <w:t>Prompt Performance</w:t>
            </w:r>
          </w:p>
        </w:tc>
      </w:tr>
      <w:tr w:rsidR="004B1780" w14:paraId="1A3D463D" w14:textId="77777777">
        <w:trPr>
          <w:jc w:val="center"/>
        </w:trPr>
        <w:tc>
          <w:tcPr>
            <w:tcW w:w="2556" w:type="dxa"/>
            <w:shd w:val="clear" w:color="auto" w:fill="FFFFFF"/>
            <w:tcMar>
              <w:top w:w="90" w:type="dxa"/>
              <w:left w:w="90" w:type="dxa"/>
              <w:bottom w:w="90" w:type="dxa"/>
              <w:right w:w="90" w:type="dxa"/>
            </w:tcMar>
            <w:vAlign w:val="center"/>
          </w:tcPr>
          <w:p w14:paraId="05ED3383" w14:textId="77777777" w:rsidR="004B1780" w:rsidRDefault="00000000">
            <w:r>
              <w:rPr>
                <w:sz w:val="17"/>
              </w:rPr>
              <w:t>Beginner</w:t>
            </w:r>
          </w:p>
        </w:tc>
        <w:tc>
          <w:tcPr>
            <w:tcW w:w="2556" w:type="dxa"/>
            <w:shd w:val="clear" w:color="auto" w:fill="FFFFFF"/>
            <w:tcMar>
              <w:top w:w="90" w:type="dxa"/>
              <w:left w:w="90" w:type="dxa"/>
              <w:bottom w:w="90" w:type="dxa"/>
              <w:right w:w="90" w:type="dxa"/>
            </w:tcMar>
            <w:vAlign w:val="center"/>
          </w:tcPr>
          <w:p w14:paraId="77DDE44E" w14:textId="77777777" w:rsidR="004B1780" w:rsidRDefault="00000000">
            <w:r>
              <w:rPr>
                <w:sz w:val="17"/>
              </w:rPr>
              <w:t>Simple, friendly, analogy-based</w:t>
            </w:r>
          </w:p>
        </w:tc>
        <w:tc>
          <w:tcPr>
            <w:tcW w:w="2556" w:type="dxa"/>
            <w:shd w:val="clear" w:color="auto" w:fill="FFFFFF"/>
            <w:tcMar>
              <w:top w:w="90" w:type="dxa"/>
              <w:left w:w="90" w:type="dxa"/>
              <w:bottom w:w="90" w:type="dxa"/>
              <w:right w:w="90" w:type="dxa"/>
            </w:tcMar>
            <w:vAlign w:val="center"/>
          </w:tcPr>
          <w:p w14:paraId="168C7BA0" w14:textId="77777777" w:rsidR="004B1780" w:rsidRDefault="00000000">
            <w:r>
              <w:rPr>
                <w:sz w:val="17"/>
              </w:rPr>
              <w:t>Digital shield, passwords, antivirus, safe clicking</w:t>
            </w:r>
          </w:p>
        </w:tc>
        <w:tc>
          <w:tcPr>
            <w:tcW w:w="2556" w:type="dxa"/>
            <w:shd w:val="clear" w:color="auto" w:fill="FFFFFF"/>
            <w:tcMar>
              <w:top w:w="90" w:type="dxa"/>
              <w:left w:w="90" w:type="dxa"/>
              <w:bottom w:w="90" w:type="dxa"/>
              <w:right w:w="90" w:type="dxa"/>
            </w:tcMar>
            <w:vAlign w:val="center"/>
          </w:tcPr>
          <w:p w14:paraId="266F6332" w14:textId="77777777" w:rsidR="004B1780" w:rsidRDefault="00000000">
            <w:r>
              <w:rPr>
                <w:sz w:val="17"/>
              </w:rPr>
              <w:t>Good for basic understanding</w:t>
            </w:r>
          </w:p>
        </w:tc>
      </w:tr>
      <w:tr w:rsidR="004B1780" w14:paraId="0B1440E1" w14:textId="77777777">
        <w:trPr>
          <w:jc w:val="center"/>
        </w:trPr>
        <w:tc>
          <w:tcPr>
            <w:tcW w:w="2556" w:type="dxa"/>
            <w:shd w:val="clear" w:color="auto" w:fill="F8FAFC"/>
            <w:tcMar>
              <w:top w:w="90" w:type="dxa"/>
              <w:left w:w="90" w:type="dxa"/>
              <w:bottom w:w="90" w:type="dxa"/>
              <w:right w:w="90" w:type="dxa"/>
            </w:tcMar>
            <w:vAlign w:val="center"/>
          </w:tcPr>
          <w:p w14:paraId="3BBC5A2B" w14:textId="77777777" w:rsidR="004B1780" w:rsidRDefault="00000000">
            <w:r>
              <w:rPr>
                <w:sz w:val="17"/>
              </w:rPr>
              <w:t>Intermediate</w:t>
            </w:r>
          </w:p>
        </w:tc>
        <w:tc>
          <w:tcPr>
            <w:tcW w:w="2556" w:type="dxa"/>
            <w:shd w:val="clear" w:color="auto" w:fill="F8FAFC"/>
            <w:tcMar>
              <w:top w:w="90" w:type="dxa"/>
              <w:left w:w="90" w:type="dxa"/>
              <w:bottom w:w="90" w:type="dxa"/>
              <w:right w:w="90" w:type="dxa"/>
            </w:tcMar>
            <w:vAlign w:val="center"/>
          </w:tcPr>
          <w:p w14:paraId="43DBEC74" w14:textId="77777777" w:rsidR="004B1780" w:rsidRDefault="00000000">
            <w:r>
              <w:rPr>
                <w:sz w:val="17"/>
              </w:rPr>
              <w:t>More technical and practical</w:t>
            </w:r>
          </w:p>
        </w:tc>
        <w:tc>
          <w:tcPr>
            <w:tcW w:w="2556" w:type="dxa"/>
            <w:shd w:val="clear" w:color="auto" w:fill="F8FAFC"/>
            <w:tcMar>
              <w:top w:w="90" w:type="dxa"/>
              <w:left w:w="90" w:type="dxa"/>
              <w:bottom w:w="90" w:type="dxa"/>
              <w:right w:w="90" w:type="dxa"/>
            </w:tcMar>
            <w:vAlign w:val="center"/>
          </w:tcPr>
          <w:p w14:paraId="670AE6E5" w14:textId="77777777" w:rsidR="004B1780" w:rsidRDefault="00000000">
            <w:r>
              <w:rPr>
                <w:sz w:val="17"/>
              </w:rPr>
              <w:t>CIA Triad, defense-in-depth, MFA, encryption, response/recovery</w:t>
            </w:r>
          </w:p>
        </w:tc>
        <w:tc>
          <w:tcPr>
            <w:tcW w:w="2556" w:type="dxa"/>
            <w:shd w:val="clear" w:color="auto" w:fill="F8FAFC"/>
            <w:tcMar>
              <w:top w:w="90" w:type="dxa"/>
              <w:left w:w="90" w:type="dxa"/>
              <w:bottom w:w="90" w:type="dxa"/>
              <w:right w:w="90" w:type="dxa"/>
            </w:tcMar>
            <w:vAlign w:val="center"/>
          </w:tcPr>
          <w:p w14:paraId="2848C758" w14:textId="77777777" w:rsidR="004B1780" w:rsidRDefault="00000000">
            <w:r>
              <w:rPr>
                <w:sz w:val="17"/>
              </w:rPr>
              <w:t>Good for learners with basic knowledge</w:t>
            </w:r>
          </w:p>
        </w:tc>
      </w:tr>
      <w:tr w:rsidR="004B1780" w14:paraId="06E6F788" w14:textId="77777777">
        <w:trPr>
          <w:jc w:val="center"/>
        </w:trPr>
        <w:tc>
          <w:tcPr>
            <w:tcW w:w="2556" w:type="dxa"/>
            <w:shd w:val="clear" w:color="auto" w:fill="FFFFFF"/>
            <w:tcMar>
              <w:top w:w="90" w:type="dxa"/>
              <w:left w:w="90" w:type="dxa"/>
              <w:bottom w:w="90" w:type="dxa"/>
              <w:right w:w="90" w:type="dxa"/>
            </w:tcMar>
            <w:vAlign w:val="center"/>
          </w:tcPr>
          <w:p w14:paraId="2309BD46" w14:textId="77777777" w:rsidR="004B1780" w:rsidRDefault="00000000">
            <w:r>
              <w:rPr>
                <w:sz w:val="17"/>
              </w:rPr>
              <w:t>Advanced</w:t>
            </w:r>
          </w:p>
        </w:tc>
        <w:tc>
          <w:tcPr>
            <w:tcW w:w="2556" w:type="dxa"/>
            <w:shd w:val="clear" w:color="auto" w:fill="FFFFFF"/>
            <w:tcMar>
              <w:top w:w="90" w:type="dxa"/>
              <w:left w:w="90" w:type="dxa"/>
              <w:bottom w:w="90" w:type="dxa"/>
              <w:right w:w="90" w:type="dxa"/>
            </w:tcMar>
            <w:vAlign w:val="center"/>
          </w:tcPr>
          <w:p w14:paraId="47AEEF7C" w14:textId="77777777" w:rsidR="004B1780" w:rsidRDefault="00000000">
            <w:r>
              <w:rPr>
                <w:sz w:val="17"/>
              </w:rPr>
              <w:t>Professional and conceptual</w:t>
            </w:r>
          </w:p>
        </w:tc>
        <w:tc>
          <w:tcPr>
            <w:tcW w:w="2556" w:type="dxa"/>
            <w:shd w:val="clear" w:color="auto" w:fill="FFFFFF"/>
            <w:tcMar>
              <w:top w:w="90" w:type="dxa"/>
              <w:left w:w="90" w:type="dxa"/>
              <w:bottom w:w="90" w:type="dxa"/>
              <w:right w:w="90" w:type="dxa"/>
            </w:tcMar>
            <w:vAlign w:val="center"/>
          </w:tcPr>
          <w:p w14:paraId="1D2645B6" w14:textId="77777777" w:rsidR="004B1780" w:rsidRDefault="00000000">
            <w:r>
              <w:rPr>
                <w:sz w:val="17"/>
              </w:rPr>
              <w:t>Zero Trust, risk management, SOC, NIST, ISO, cryptography</w:t>
            </w:r>
          </w:p>
        </w:tc>
        <w:tc>
          <w:tcPr>
            <w:tcW w:w="2556" w:type="dxa"/>
            <w:shd w:val="clear" w:color="auto" w:fill="FFFFFF"/>
            <w:tcMar>
              <w:top w:w="90" w:type="dxa"/>
              <w:left w:w="90" w:type="dxa"/>
              <w:bottom w:w="90" w:type="dxa"/>
              <w:right w:w="90" w:type="dxa"/>
            </w:tcMar>
            <w:vAlign w:val="center"/>
          </w:tcPr>
          <w:p w14:paraId="604D0C8A" w14:textId="77777777" w:rsidR="004B1780" w:rsidRDefault="00000000">
            <w:r>
              <w:rPr>
                <w:sz w:val="17"/>
              </w:rPr>
              <w:t>Good for advanced analysis</w:t>
            </w:r>
          </w:p>
        </w:tc>
      </w:tr>
    </w:tbl>
    <w:p w14:paraId="65B2D75F" w14:textId="77777777" w:rsidR="004B1780" w:rsidRDefault="00000000">
      <w:pPr>
        <w:spacing w:after="120"/>
      </w:pPr>
      <w:r>
        <w:rPr>
          <w:color w:val="0F172A"/>
        </w:rPr>
        <w:t>Conclusion: The same question produced different levels of depth and complexity. This proves that the learning-level prompt variable works effectively.</w:t>
      </w:r>
    </w:p>
    <w:p w14:paraId="18FD55D8" w14:textId="77777777" w:rsidR="004B1780" w:rsidRPr="0001075D" w:rsidRDefault="00000000" w:rsidP="0001075D">
      <w:pPr>
        <w:pStyle w:val="Heading2"/>
      </w:pPr>
      <w:r w:rsidRPr="0001075D">
        <w:t>6.5 Study Plan Generator - Intermediate</w:t>
      </w:r>
    </w:p>
    <w:p w14:paraId="49D2FC63" w14:textId="77777777" w:rsidR="004B1780" w:rsidRDefault="00000000">
      <w:pPr>
        <w:spacing w:after="120"/>
      </w:pPr>
      <w:r>
        <w:rPr>
          <w:color w:val="0F172A"/>
        </w:rPr>
        <w:t>Input: Create a 7-day study plan for learning cybersecurity.</w:t>
      </w:r>
    </w:p>
    <w:p w14:paraId="3E292F4B" w14:textId="77777777" w:rsidR="004B1780" w:rsidRDefault="00000000">
      <w:pPr>
        <w:spacing w:after="120"/>
      </w:pPr>
      <w:r>
        <w:rPr>
          <w:color w:val="0F172A"/>
        </w:rPr>
        <w:t>Result Summary: The output generated a complete 7-day cybersecurity study plan. It started with advanced networking and protocol security, then continued with cryptography, OWASP Top 10, network defense, vulnerability management, incident response, and security frameworks. The response also included personalized guidance and a learning tip.</w:t>
      </w:r>
    </w:p>
    <w:p w14:paraId="4D08151B" w14:textId="77777777" w:rsidR="004B1780" w:rsidRDefault="00000000">
      <w:pPr>
        <w:spacing w:after="120"/>
      </w:pPr>
      <w:r>
        <w:rPr>
          <w:color w:val="0F172A"/>
        </w:rPr>
        <w:t>Analysis:</w:t>
      </w:r>
    </w:p>
    <w:p w14:paraId="4A1E83E0" w14:textId="77777777" w:rsidR="004B1780" w:rsidRDefault="00000000">
      <w:pPr>
        <w:pStyle w:val="ListBullet"/>
        <w:spacing w:after="40"/>
      </w:pPr>
      <w:r>
        <w:rPr>
          <w:color w:val="0F172A"/>
        </w:rPr>
        <w:t>The Study Plan prompt produced a clear day-by-day structure.</w:t>
      </w:r>
    </w:p>
    <w:p w14:paraId="0FB604C4" w14:textId="77777777" w:rsidR="004B1780" w:rsidRDefault="00000000">
      <w:pPr>
        <w:pStyle w:val="ListBullet"/>
        <w:spacing w:after="40"/>
      </w:pPr>
      <w:r>
        <w:rPr>
          <w:color w:val="0F172A"/>
        </w:rPr>
        <w:t>The output is suitable for an intermediate learner because it includes practical tools such as Wireshark, DVWA, Juice Shop, Nmap, and log analysis.</w:t>
      </w:r>
    </w:p>
    <w:p w14:paraId="54E18541" w14:textId="77777777" w:rsidR="004B1780" w:rsidRDefault="00000000">
      <w:pPr>
        <w:pStyle w:val="ListBullet"/>
        <w:spacing w:after="40"/>
      </w:pPr>
      <w:r>
        <w:rPr>
          <w:color w:val="0F172A"/>
        </w:rPr>
        <w:t>The study plan aligns with cybersecurity learning progression from fundamentals to hands-on practice.</w:t>
      </w:r>
    </w:p>
    <w:p w14:paraId="6AC1F556" w14:textId="77777777" w:rsidR="004B1780" w:rsidRDefault="00000000">
      <w:pPr>
        <w:pStyle w:val="ListBullet"/>
        <w:spacing w:after="40"/>
      </w:pPr>
      <w:r>
        <w:rPr>
          <w:color w:val="0F172A"/>
        </w:rPr>
        <w:lastRenderedPageBreak/>
        <w:t>The prompt successfully converts a general topic into a structured learning roadmap.</w:t>
      </w:r>
    </w:p>
    <w:p w14:paraId="2DEDE592" w14:textId="77777777" w:rsidR="004B1780" w:rsidRPr="0001075D" w:rsidRDefault="00000000" w:rsidP="0001075D">
      <w:pPr>
        <w:pStyle w:val="Heading2"/>
      </w:pPr>
      <w:r w:rsidRPr="0001075D">
        <w:t>6.6 Quiz Generator - Beginner</w:t>
      </w:r>
    </w:p>
    <w:p w14:paraId="1A8CD926" w14:textId="77777777" w:rsidR="004B1780" w:rsidRDefault="00000000">
      <w:pPr>
        <w:spacing w:after="120"/>
      </w:pPr>
      <w:r>
        <w:rPr>
          <w:color w:val="0F172A"/>
        </w:rPr>
        <w:t>Input: Create 5 quiz questions about cybersecurity.</w:t>
      </w:r>
    </w:p>
    <w:p w14:paraId="287348BE" w14:textId="77777777" w:rsidR="004B1780" w:rsidRDefault="00000000">
      <w:pPr>
        <w:spacing w:after="120"/>
      </w:pPr>
      <w:r>
        <w:rPr>
          <w:color w:val="0F172A"/>
        </w:rPr>
        <w:t>Result Summary: The output generated five beginner-level cybersecurity questions. The questions covered strong passwords, suspicious links, malware, password reuse, and software updates. The response also included an answer key and a learning tip: Think before you click.</w:t>
      </w:r>
    </w:p>
    <w:p w14:paraId="69BA74DE" w14:textId="77777777" w:rsidR="004B1780" w:rsidRDefault="00000000">
      <w:pPr>
        <w:spacing w:after="120"/>
      </w:pPr>
      <w:r>
        <w:rPr>
          <w:color w:val="0F172A"/>
        </w:rPr>
        <w:t>Analysis:</w:t>
      </w:r>
    </w:p>
    <w:p w14:paraId="31224C4E" w14:textId="77777777" w:rsidR="004B1780" w:rsidRDefault="00000000">
      <w:pPr>
        <w:pStyle w:val="ListBullet"/>
        <w:spacing w:after="40"/>
      </w:pPr>
      <w:r>
        <w:rPr>
          <w:color w:val="0F172A"/>
        </w:rPr>
        <w:t>The quiz questions are simple and appropriate for beginners.</w:t>
      </w:r>
    </w:p>
    <w:p w14:paraId="0BD61625" w14:textId="77777777" w:rsidR="004B1780" w:rsidRDefault="00000000">
      <w:pPr>
        <w:pStyle w:val="ListBullet"/>
        <w:spacing w:after="40"/>
      </w:pPr>
      <w:r>
        <w:rPr>
          <w:color w:val="0F172A"/>
        </w:rPr>
        <w:t>The output includes both questions and answer key, matching the required format.</w:t>
      </w:r>
    </w:p>
    <w:p w14:paraId="2F1C39B2" w14:textId="77777777" w:rsidR="004B1780" w:rsidRDefault="00000000">
      <w:pPr>
        <w:pStyle w:val="ListBullet"/>
        <w:spacing w:after="40"/>
      </w:pPr>
      <w:r>
        <w:rPr>
          <w:color w:val="0F172A"/>
        </w:rPr>
        <w:t>The prompt produces practical awareness-based questions that are useful for basic cybersecurity learning.</w:t>
      </w:r>
    </w:p>
    <w:p w14:paraId="68DE3A9A" w14:textId="77777777" w:rsidR="004B1780" w:rsidRDefault="00000000">
      <w:pPr>
        <w:pStyle w:val="ListBullet"/>
        <w:spacing w:after="40"/>
      </w:pPr>
      <w:r>
        <w:rPr>
          <w:color w:val="0F172A"/>
        </w:rPr>
        <w:t>This confirms that the Quiz Generator mode is working properly.</w:t>
      </w:r>
    </w:p>
    <w:p w14:paraId="307B1717" w14:textId="77777777" w:rsidR="004B1780" w:rsidRPr="0001075D" w:rsidRDefault="00000000" w:rsidP="0001075D">
      <w:pPr>
        <w:pStyle w:val="Heading2"/>
      </w:pPr>
      <w:r w:rsidRPr="0001075D">
        <w:t>6.7 Answer Evaluator - Advanced</w:t>
      </w:r>
    </w:p>
    <w:p w14:paraId="7D318B78" w14:textId="77777777" w:rsidR="004B1780" w:rsidRDefault="00000000">
      <w:pPr>
        <w:spacing w:after="120"/>
      </w:pPr>
      <w:r>
        <w:rPr>
          <w:color w:val="0F172A"/>
        </w:rPr>
        <w:t>Input: Question: What is cybersecurity? My answer: Cybersecurity is the practice of protecting computers, networks, systems, and data from digital attacks, unauthorized access, and damage.</w:t>
      </w:r>
    </w:p>
    <w:p w14:paraId="70C06AAF" w14:textId="77777777" w:rsidR="004B1780" w:rsidRDefault="00000000">
      <w:pPr>
        <w:spacing w:after="120"/>
      </w:pPr>
      <w:r>
        <w:rPr>
          <w:color w:val="0F172A"/>
        </w:rPr>
        <w:t>Result Summary: The output evaluated the user answer and gave a score of 75/100. It identified strengths such as accuracy and conciseness, weaknesses such as missing the CIA Triad, risk management, resilience, and strategic frameworks, then provided a corrected advanced answer and personalized guidance.</w:t>
      </w:r>
    </w:p>
    <w:p w14:paraId="20C9B197" w14:textId="77777777" w:rsidR="004B1780" w:rsidRDefault="00000000">
      <w:pPr>
        <w:spacing w:after="120"/>
      </w:pPr>
      <w:r>
        <w:rPr>
          <w:color w:val="0F172A"/>
        </w:rPr>
        <w:t>Analysis:</w:t>
      </w:r>
    </w:p>
    <w:p w14:paraId="74AEA4A0" w14:textId="77777777" w:rsidR="004B1780" w:rsidRDefault="00000000">
      <w:pPr>
        <w:pStyle w:val="ListBullet"/>
        <w:spacing w:after="40"/>
      </w:pPr>
      <w:r>
        <w:rPr>
          <w:color w:val="0F172A"/>
        </w:rPr>
        <w:t>The evaluator prompt successfully generated a numerical score.</w:t>
      </w:r>
    </w:p>
    <w:p w14:paraId="6AEE85DC" w14:textId="77777777" w:rsidR="004B1780" w:rsidRDefault="00000000">
      <w:pPr>
        <w:pStyle w:val="ListBullet"/>
        <w:spacing w:after="40"/>
      </w:pPr>
      <w:r>
        <w:rPr>
          <w:color w:val="0F172A"/>
        </w:rPr>
        <w:t>The feedback is detailed and examiner-style.</w:t>
      </w:r>
    </w:p>
    <w:p w14:paraId="5B922CF3" w14:textId="77777777" w:rsidR="004B1780" w:rsidRDefault="00000000">
      <w:pPr>
        <w:pStyle w:val="ListBullet"/>
        <w:spacing w:after="40"/>
      </w:pPr>
      <w:r>
        <w:rPr>
          <w:color w:val="0F172A"/>
        </w:rPr>
        <w:t>The corrected answer improves the original response by adding CIA Triad, risk management, threat mitigation, and incident response.</w:t>
      </w:r>
    </w:p>
    <w:p w14:paraId="11D35300" w14:textId="77777777" w:rsidR="004B1780" w:rsidRDefault="00000000">
      <w:pPr>
        <w:pStyle w:val="ListBullet"/>
        <w:spacing w:after="40"/>
      </w:pPr>
      <w:r>
        <w:rPr>
          <w:color w:val="0F172A"/>
        </w:rPr>
        <w:t>The output is aligned with the Advanced learning level because it expects more conceptual depth.</w:t>
      </w:r>
    </w:p>
    <w:p w14:paraId="7323EFFA" w14:textId="77777777" w:rsidR="004B1780" w:rsidRDefault="00000000">
      <w:pPr>
        <w:pStyle w:val="Heading1"/>
      </w:pPr>
      <w:r>
        <w:rPr>
          <w:rFonts w:ascii="Arial" w:hAnsi="Arial"/>
          <w:color w:val="0F172A"/>
        </w:rPr>
        <w:t>7. Basic Prompt vs Optimized Prompt</w:t>
      </w:r>
    </w:p>
    <w:tbl>
      <w:tblPr>
        <w:tblStyle w:val="TableGrid"/>
        <w:tblW w:w="0" w:type="auto"/>
        <w:jc w:val="center"/>
        <w:tblLook w:val="04A0" w:firstRow="1" w:lastRow="0" w:firstColumn="1" w:lastColumn="0" w:noHBand="0" w:noVBand="1"/>
      </w:tblPr>
      <w:tblGrid>
        <w:gridCol w:w="3408"/>
        <w:gridCol w:w="3408"/>
        <w:gridCol w:w="3408"/>
      </w:tblGrid>
      <w:tr w:rsidR="004B1780" w14:paraId="66589F17" w14:textId="77777777">
        <w:trPr>
          <w:jc w:val="center"/>
        </w:trPr>
        <w:tc>
          <w:tcPr>
            <w:tcW w:w="3408" w:type="dxa"/>
            <w:shd w:val="clear" w:color="auto" w:fill="1D4ED8"/>
            <w:tcMar>
              <w:top w:w="90" w:type="dxa"/>
              <w:left w:w="90" w:type="dxa"/>
              <w:bottom w:w="90" w:type="dxa"/>
              <w:right w:w="90" w:type="dxa"/>
            </w:tcMar>
            <w:vAlign w:val="center"/>
          </w:tcPr>
          <w:p w14:paraId="44BA46E0" w14:textId="77777777" w:rsidR="004B1780" w:rsidRDefault="00000000">
            <w:r>
              <w:rPr>
                <w:b/>
                <w:color w:val="FFFFFF"/>
                <w:sz w:val="18"/>
              </w:rPr>
              <w:t>Aspect</w:t>
            </w:r>
          </w:p>
        </w:tc>
        <w:tc>
          <w:tcPr>
            <w:tcW w:w="3408" w:type="dxa"/>
            <w:shd w:val="clear" w:color="auto" w:fill="1D4ED8"/>
            <w:tcMar>
              <w:top w:w="90" w:type="dxa"/>
              <w:left w:w="90" w:type="dxa"/>
              <w:bottom w:w="90" w:type="dxa"/>
              <w:right w:w="90" w:type="dxa"/>
            </w:tcMar>
            <w:vAlign w:val="center"/>
          </w:tcPr>
          <w:p w14:paraId="393DDF5C" w14:textId="77777777" w:rsidR="004B1780" w:rsidRDefault="00000000">
            <w:r>
              <w:rPr>
                <w:b/>
                <w:color w:val="FFFFFF"/>
                <w:sz w:val="18"/>
              </w:rPr>
              <w:t>Basic Prompt</w:t>
            </w:r>
          </w:p>
        </w:tc>
        <w:tc>
          <w:tcPr>
            <w:tcW w:w="3408" w:type="dxa"/>
            <w:shd w:val="clear" w:color="auto" w:fill="1D4ED8"/>
            <w:tcMar>
              <w:top w:w="90" w:type="dxa"/>
              <w:left w:w="90" w:type="dxa"/>
              <w:bottom w:w="90" w:type="dxa"/>
              <w:right w:w="90" w:type="dxa"/>
            </w:tcMar>
            <w:vAlign w:val="center"/>
          </w:tcPr>
          <w:p w14:paraId="15AE9A0D" w14:textId="77777777" w:rsidR="004B1780" w:rsidRDefault="00000000">
            <w:r>
              <w:rPr>
                <w:b/>
                <w:color w:val="FFFFFF"/>
                <w:sz w:val="18"/>
              </w:rPr>
              <w:t>Optimized Prompt Used in Website</w:t>
            </w:r>
          </w:p>
        </w:tc>
      </w:tr>
      <w:tr w:rsidR="004B1780" w14:paraId="1D955B28" w14:textId="77777777">
        <w:trPr>
          <w:jc w:val="center"/>
        </w:trPr>
        <w:tc>
          <w:tcPr>
            <w:tcW w:w="3408" w:type="dxa"/>
            <w:shd w:val="clear" w:color="auto" w:fill="FFFFFF"/>
            <w:tcMar>
              <w:top w:w="90" w:type="dxa"/>
              <w:left w:w="90" w:type="dxa"/>
              <w:bottom w:w="90" w:type="dxa"/>
              <w:right w:w="90" w:type="dxa"/>
            </w:tcMar>
            <w:vAlign w:val="center"/>
          </w:tcPr>
          <w:p w14:paraId="70DC224C" w14:textId="77777777" w:rsidR="004B1780" w:rsidRDefault="00000000">
            <w:r>
              <w:rPr>
                <w:sz w:val="17"/>
              </w:rPr>
              <w:t>Role Instruction</w:t>
            </w:r>
          </w:p>
        </w:tc>
        <w:tc>
          <w:tcPr>
            <w:tcW w:w="3408" w:type="dxa"/>
            <w:shd w:val="clear" w:color="auto" w:fill="FFFFFF"/>
            <w:tcMar>
              <w:top w:w="90" w:type="dxa"/>
              <w:left w:w="90" w:type="dxa"/>
              <w:bottom w:w="90" w:type="dxa"/>
              <w:right w:w="90" w:type="dxa"/>
            </w:tcMar>
            <w:vAlign w:val="center"/>
          </w:tcPr>
          <w:p w14:paraId="481CC1DC" w14:textId="77777777" w:rsidR="004B1780" w:rsidRDefault="00000000">
            <w:r>
              <w:rPr>
                <w:sz w:val="17"/>
              </w:rPr>
              <w:t>Ask AI to answer a question.</w:t>
            </w:r>
          </w:p>
        </w:tc>
        <w:tc>
          <w:tcPr>
            <w:tcW w:w="3408" w:type="dxa"/>
            <w:shd w:val="clear" w:color="auto" w:fill="FFFFFF"/>
            <w:tcMar>
              <w:top w:w="90" w:type="dxa"/>
              <w:left w:w="90" w:type="dxa"/>
              <w:bottom w:w="90" w:type="dxa"/>
              <w:right w:w="90" w:type="dxa"/>
            </w:tcMar>
            <w:vAlign w:val="center"/>
          </w:tcPr>
          <w:p w14:paraId="1245DF54" w14:textId="77777777" w:rsidR="004B1780" w:rsidRDefault="00000000">
            <w:r>
              <w:rPr>
                <w:sz w:val="17"/>
              </w:rPr>
              <w:t>AI is assigned a role as tutor, study planner, quiz maker, or examiner.</w:t>
            </w:r>
          </w:p>
        </w:tc>
      </w:tr>
      <w:tr w:rsidR="004B1780" w14:paraId="2CB15CCF" w14:textId="77777777">
        <w:trPr>
          <w:jc w:val="center"/>
        </w:trPr>
        <w:tc>
          <w:tcPr>
            <w:tcW w:w="3408" w:type="dxa"/>
            <w:shd w:val="clear" w:color="auto" w:fill="F8FAFC"/>
            <w:tcMar>
              <w:top w:w="90" w:type="dxa"/>
              <w:left w:w="90" w:type="dxa"/>
              <w:bottom w:w="90" w:type="dxa"/>
              <w:right w:w="90" w:type="dxa"/>
            </w:tcMar>
            <w:vAlign w:val="center"/>
          </w:tcPr>
          <w:p w14:paraId="05D6C582" w14:textId="77777777" w:rsidR="004B1780" w:rsidRDefault="00000000">
            <w:r>
              <w:rPr>
                <w:sz w:val="17"/>
              </w:rPr>
              <w:t>Output Structure</w:t>
            </w:r>
          </w:p>
        </w:tc>
        <w:tc>
          <w:tcPr>
            <w:tcW w:w="3408" w:type="dxa"/>
            <w:shd w:val="clear" w:color="auto" w:fill="F8FAFC"/>
            <w:tcMar>
              <w:top w:w="90" w:type="dxa"/>
              <w:left w:w="90" w:type="dxa"/>
              <w:bottom w:w="90" w:type="dxa"/>
              <w:right w:w="90" w:type="dxa"/>
            </w:tcMar>
            <w:vAlign w:val="center"/>
          </w:tcPr>
          <w:p w14:paraId="1B63B3A4" w14:textId="77777777" w:rsidR="004B1780" w:rsidRDefault="00000000">
            <w:r>
              <w:rPr>
                <w:sz w:val="17"/>
              </w:rPr>
              <w:t>Uncontrolled response format.</w:t>
            </w:r>
          </w:p>
        </w:tc>
        <w:tc>
          <w:tcPr>
            <w:tcW w:w="3408" w:type="dxa"/>
            <w:shd w:val="clear" w:color="auto" w:fill="F8FAFC"/>
            <w:tcMar>
              <w:top w:w="90" w:type="dxa"/>
              <w:left w:w="90" w:type="dxa"/>
              <w:bottom w:w="90" w:type="dxa"/>
              <w:right w:w="90" w:type="dxa"/>
            </w:tcMar>
            <w:vAlign w:val="center"/>
          </w:tcPr>
          <w:p w14:paraId="5AEF62E2" w14:textId="77777777" w:rsidR="004B1780" w:rsidRDefault="00000000">
            <w:r>
              <w:rPr>
                <w:sz w:val="17"/>
              </w:rPr>
              <w:t>Fixed output sections such as Answer, Explanation, Steps, Score, or Answer Key.</w:t>
            </w:r>
          </w:p>
        </w:tc>
      </w:tr>
      <w:tr w:rsidR="004B1780" w14:paraId="04CA27F6" w14:textId="77777777">
        <w:trPr>
          <w:jc w:val="center"/>
        </w:trPr>
        <w:tc>
          <w:tcPr>
            <w:tcW w:w="3408" w:type="dxa"/>
            <w:shd w:val="clear" w:color="auto" w:fill="FFFFFF"/>
            <w:tcMar>
              <w:top w:w="90" w:type="dxa"/>
              <w:left w:w="90" w:type="dxa"/>
              <w:bottom w:w="90" w:type="dxa"/>
              <w:right w:w="90" w:type="dxa"/>
            </w:tcMar>
            <w:vAlign w:val="center"/>
          </w:tcPr>
          <w:p w14:paraId="2B422979" w14:textId="77777777" w:rsidR="004B1780" w:rsidRDefault="00000000">
            <w:r>
              <w:rPr>
                <w:sz w:val="17"/>
              </w:rPr>
              <w:t>Learning Level</w:t>
            </w:r>
          </w:p>
        </w:tc>
        <w:tc>
          <w:tcPr>
            <w:tcW w:w="3408" w:type="dxa"/>
            <w:shd w:val="clear" w:color="auto" w:fill="FFFFFF"/>
            <w:tcMar>
              <w:top w:w="90" w:type="dxa"/>
              <w:left w:w="90" w:type="dxa"/>
              <w:bottom w:w="90" w:type="dxa"/>
              <w:right w:w="90" w:type="dxa"/>
            </w:tcMar>
            <w:vAlign w:val="center"/>
          </w:tcPr>
          <w:p w14:paraId="243DCA3F" w14:textId="77777777" w:rsidR="004B1780" w:rsidRDefault="00000000">
            <w:r>
              <w:rPr>
                <w:sz w:val="17"/>
              </w:rPr>
              <w:t>Same explanation for all users.</w:t>
            </w:r>
          </w:p>
        </w:tc>
        <w:tc>
          <w:tcPr>
            <w:tcW w:w="3408" w:type="dxa"/>
            <w:shd w:val="clear" w:color="auto" w:fill="FFFFFF"/>
            <w:tcMar>
              <w:top w:w="90" w:type="dxa"/>
              <w:left w:w="90" w:type="dxa"/>
              <w:bottom w:w="90" w:type="dxa"/>
              <w:right w:w="90" w:type="dxa"/>
            </w:tcMar>
            <w:vAlign w:val="center"/>
          </w:tcPr>
          <w:p w14:paraId="71848AB5" w14:textId="77777777" w:rsidR="004B1780" w:rsidRDefault="00000000">
            <w:r>
              <w:rPr>
                <w:sz w:val="17"/>
              </w:rPr>
              <w:t>Beginner, Intermediate, and Advanced levels change response depth.</w:t>
            </w:r>
          </w:p>
        </w:tc>
      </w:tr>
      <w:tr w:rsidR="004B1780" w14:paraId="1F19CDC1" w14:textId="77777777">
        <w:trPr>
          <w:jc w:val="center"/>
        </w:trPr>
        <w:tc>
          <w:tcPr>
            <w:tcW w:w="3408" w:type="dxa"/>
            <w:shd w:val="clear" w:color="auto" w:fill="F8FAFC"/>
            <w:tcMar>
              <w:top w:w="90" w:type="dxa"/>
              <w:left w:w="90" w:type="dxa"/>
              <w:bottom w:w="90" w:type="dxa"/>
              <w:right w:w="90" w:type="dxa"/>
            </w:tcMar>
            <w:vAlign w:val="center"/>
          </w:tcPr>
          <w:p w14:paraId="5A6BB28D" w14:textId="77777777" w:rsidR="004B1780" w:rsidRDefault="00000000">
            <w:r>
              <w:rPr>
                <w:sz w:val="17"/>
              </w:rPr>
              <w:t>Task Specificity</w:t>
            </w:r>
          </w:p>
        </w:tc>
        <w:tc>
          <w:tcPr>
            <w:tcW w:w="3408" w:type="dxa"/>
            <w:shd w:val="clear" w:color="auto" w:fill="F8FAFC"/>
            <w:tcMar>
              <w:top w:w="90" w:type="dxa"/>
              <w:left w:w="90" w:type="dxa"/>
              <w:bottom w:w="90" w:type="dxa"/>
              <w:right w:w="90" w:type="dxa"/>
            </w:tcMar>
            <w:vAlign w:val="center"/>
          </w:tcPr>
          <w:p w14:paraId="70ADAF2D" w14:textId="77777777" w:rsidR="004B1780" w:rsidRDefault="00000000">
            <w:r>
              <w:rPr>
                <w:sz w:val="17"/>
              </w:rPr>
              <w:t>One general prompt for every task.</w:t>
            </w:r>
          </w:p>
        </w:tc>
        <w:tc>
          <w:tcPr>
            <w:tcW w:w="3408" w:type="dxa"/>
            <w:shd w:val="clear" w:color="auto" w:fill="F8FAFC"/>
            <w:tcMar>
              <w:top w:w="90" w:type="dxa"/>
              <w:left w:w="90" w:type="dxa"/>
              <w:bottom w:w="90" w:type="dxa"/>
              <w:right w:w="90" w:type="dxa"/>
            </w:tcMar>
            <w:vAlign w:val="center"/>
          </w:tcPr>
          <w:p w14:paraId="52263706" w14:textId="77777777" w:rsidR="004B1780" w:rsidRDefault="00000000">
            <w:r>
              <w:rPr>
                <w:sz w:val="17"/>
              </w:rPr>
              <w:t>Different prompt template for each AI Tutor Mode.</w:t>
            </w:r>
          </w:p>
        </w:tc>
      </w:tr>
      <w:tr w:rsidR="004B1780" w14:paraId="32C75308" w14:textId="77777777">
        <w:trPr>
          <w:jc w:val="center"/>
        </w:trPr>
        <w:tc>
          <w:tcPr>
            <w:tcW w:w="3408" w:type="dxa"/>
            <w:shd w:val="clear" w:color="auto" w:fill="FFFFFF"/>
            <w:tcMar>
              <w:top w:w="90" w:type="dxa"/>
              <w:left w:w="90" w:type="dxa"/>
              <w:bottom w:w="90" w:type="dxa"/>
              <w:right w:w="90" w:type="dxa"/>
            </w:tcMar>
            <w:vAlign w:val="center"/>
          </w:tcPr>
          <w:p w14:paraId="3BF72028" w14:textId="77777777" w:rsidR="004B1780" w:rsidRDefault="00000000">
            <w:r>
              <w:rPr>
                <w:sz w:val="17"/>
              </w:rPr>
              <w:t>Evaluation</w:t>
            </w:r>
          </w:p>
        </w:tc>
        <w:tc>
          <w:tcPr>
            <w:tcW w:w="3408" w:type="dxa"/>
            <w:shd w:val="clear" w:color="auto" w:fill="FFFFFF"/>
            <w:tcMar>
              <w:top w:w="90" w:type="dxa"/>
              <w:left w:w="90" w:type="dxa"/>
              <w:bottom w:w="90" w:type="dxa"/>
              <w:right w:w="90" w:type="dxa"/>
            </w:tcMar>
            <w:vAlign w:val="center"/>
          </w:tcPr>
          <w:p w14:paraId="12997D78" w14:textId="77777777" w:rsidR="004B1780" w:rsidRDefault="00000000">
            <w:r>
              <w:rPr>
                <w:sz w:val="17"/>
              </w:rPr>
              <w:t>No scoring or rubric.</w:t>
            </w:r>
          </w:p>
        </w:tc>
        <w:tc>
          <w:tcPr>
            <w:tcW w:w="3408" w:type="dxa"/>
            <w:shd w:val="clear" w:color="auto" w:fill="FFFFFF"/>
            <w:tcMar>
              <w:top w:w="90" w:type="dxa"/>
              <w:left w:w="90" w:type="dxa"/>
              <w:bottom w:w="90" w:type="dxa"/>
              <w:right w:w="90" w:type="dxa"/>
            </w:tcMar>
            <w:vAlign w:val="center"/>
          </w:tcPr>
          <w:p w14:paraId="256F1D64" w14:textId="77777777" w:rsidR="004B1780" w:rsidRDefault="00000000">
            <w:r>
              <w:rPr>
                <w:sz w:val="17"/>
              </w:rPr>
              <w:t>Answer Evaluator gives score, strengths, weaknesses, and corrected answer.</w:t>
            </w:r>
          </w:p>
        </w:tc>
      </w:tr>
    </w:tbl>
    <w:p w14:paraId="23C91B3F" w14:textId="77777777" w:rsidR="004B1780" w:rsidRDefault="00000000">
      <w:pPr>
        <w:pStyle w:val="Heading1"/>
      </w:pPr>
      <w:r>
        <w:rPr>
          <w:rFonts w:ascii="Arial" w:hAnsi="Arial"/>
          <w:color w:val="0F172A"/>
        </w:rPr>
        <w:t>8. Performance Evaluation Criteria</w:t>
      </w:r>
    </w:p>
    <w:tbl>
      <w:tblPr>
        <w:tblStyle w:val="TableGrid"/>
        <w:tblW w:w="0" w:type="auto"/>
        <w:jc w:val="center"/>
        <w:tblLook w:val="04A0" w:firstRow="1" w:lastRow="0" w:firstColumn="1" w:lastColumn="0" w:noHBand="0" w:noVBand="1"/>
      </w:tblPr>
      <w:tblGrid>
        <w:gridCol w:w="2556"/>
        <w:gridCol w:w="2556"/>
        <w:gridCol w:w="2556"/>
        <w:gridCol w:w="2556"/>
      </w:tblGrid>
      <w:tr w:rsidR="004B1780" w14:paraId="4D635E13" w14:textId="77777777">
        <w:trPr>
          <w:jc w:val="center"/>
        </w:trPr>
        <w:tc>
          <w:tcPr>
            <w:tcW w:w="2556" w:type="dxa"/>
            <w:shd w:val="clear" w:color="auto" w:fill="1D4ED8"/>
            <w:tcMar>
              <w:top w:w="90" w:type="dxa"/>
              <w:left w:w="90" w:type="dxa"/>
              <w:bottom w:w="90" w:type="dxa"/>
              <w:right w:w="90" w:type="dxa"/>
            </w:tcMar>
            <w:vAlign w:val="center"/>
          </w:tcPr>
          <w:p w14:paraId="75270258" w14:textId="77777777" w:rsidR="004B1780" w:rsidRDefault="00000000">
            <w:r>
              <w:rPr>
                <w:b/>
                <w:color w:val="FFFFFF"/>
                <w:sz w:val="18"/>
              </w:rPr>
              <w:t>Criteria</w:t>
            </w:r>
          </w:p>
        </w:tc>
        <w:tc>
          <w:tcPr>
            <w:tcW w:w="2556" w:type="dxa"/>
            <w:shd w:val="clear" w:color="auto" w:fill="1D4ED8"/>
            <w:tcMar>
              <w:top w:w="90" w:type="dxa"/>
              <w:left w:w="90" w:type="dxa"/>
              <w:bottom w:w="90" w:type="dxa"/>
              <w:right w:w="90" w:type="dxa"/>
            </w:tcMar>
            <w:vAlign w:val="center"/>
          </w:tcPr>
          <w:p w14:paraId="7491EE97" w14:textId="77777777" w:rsidR="004B1780" w:rsidRDefault="00000000">
            <w:r>
              <w:rPr>
                <w:b/>
                <w:color w:val="FFFFFF"/>
                <w:sz w:val="18"/>
              </w:rPr>
              <w:t>Meaning</w:t>
            </w:r>
          </w:p>
        </w:tc>
        <w:tc>
          <w:tcPr>
            <w:tcW w:w="2556" w:type="dxa"/>
            <w:shd w:val="clear" w:color="auto" w:fill="1D4ED8"/>
            <w:tcMar>
              <w:top w:w="90" w:type="dxa"/>
              <w:left w:w="90" w:type="dxa"/>
              <w:bottom w:w="90" w:type="dxa"/>
              <w:right w:w="90" w:type="dxa"/>
            </w:tcMar>
            <w:vAlign w:val="center"/>
          </w:tcPr>
          <w:p w14:paraId="1D7B042E" w14:textId="77777777" w:rsidR="004B1780" w:rsidRDefault="00000000">
            <w:r>
              <w:rPr>
                <w:b/>
                <w:color w:val="FFFFFF"/>
                <w:sz w:val="18"/>
              </w:rPr>
              <w:t>Evidence from Testing</w:t>
            </w:r>
          </w:p>
        </w:tc>
        <w:tc>
          <w:tcPr>
            <w:tcW w:w="2556" w:type="dxa"/>
            <w:shd w:val="clear" w:color="auto" w:fill="1D4ED8"/>
            <w:tcMar>
              <w:top w:w="90" w:type="dxa"/>
              <w:left w:w="90" w:type="dxa"/>
              <w:bottom w:w="90" w:type="dxa"/>
              <w:right w:w="90" w:type="dxa"/>
            </w:tcMar>
            <w:vAlign w:val="center"/>
          </w:tcPr>
          <w:p w14:paraId="135C0CCA" w14:textId="77777777" w:rsidR="004B1780" w:rsidRDefault="00000000">
            <w:r>
              <w:rPr>
                <w:b/>
                <w:color w:val="FFFFFF"/>
                <w:sz w:val="18"/>
              </w:rPr>
              <w:t>Result</w:t>
            </w:r>
          </w:p>
        </w:tc>
      </w:tr>
      <w:tr w:rsidR="004B1780" w14:paraId="474D3A2B" w14:textId="77777777">
        <w:trPr>
          <w:jc w:val="center"/>
        </w:trPr>
        <w:tc>
          <w:tcPr>
            <w:tcW w:w="2556" w:type="dxa"/>
            <w:shd w:val="clear" w:color="auto" w:fill="FFFFFF"/>
            <w:tcMar>
              <w:top w:w="90" w:type="dxa"/>
              <w:left w:w="90" w:type="dxa"/>
              <w:bottom w:w="90" w:type="dxa"/>
              <w:right w:w="90" w:type="dxa"/>
            </w:tcMar>
            <w:vAlign w:val="center"/>
          </w:tcPr>
          <w:p w14:paraId="781CDDAF" w14:textId="77777777" w:rsidR="004B1780" w:rsidRDefault="00000000">
            <w:r>
              <w:rPr>
                <w:sz w:val="17"/>
              </w:rPr>
              <w:t>Clarity</w:t>
            </w:r>
          </w:p>
        </w:tc>
        <w:tc>
          <w:tcPr>
            <w:tcW w:w="2556" w:type="dxa"/>
            <w:shd w:val="clear" w:color="auto" w:fill="FFFFFF"/>
            <w:tcMar>
              <w:top w:w="90" w:type="dxa"/>
              <w:left w:w="90" w:type="dxa"/>
              <w:bottom w:w="90" w:type="dxa"/>
              <w:right w:w="90" w:type="dxa"/>
            </w:tcMar>
            <w:vAlign w:val="center"/>
          </w:tcPr>
          <w:p w14:paraId="06717A2A" w14:textId="77777777" w:rsidR="004B1780" w:rsidRDefault="00000000">
            <w:r>
              <w:rPr>
                <w:sz w:val="17"/>
              </w:rPr>
              <w:t xml:space="preserve">Response is easy to </w:t>
            </w:r>
            <w:r>
              <w:rPr>
                <w:sz w:val="17"/>
              </w:rPr>
              <w:lastRenderedPageBreak/>
              <w:t>understand.</w:t>
            </w:r>
          </w:p>
        </w:tc>
        <w:tc>
          <w:tcPr>
            <w:tcW w:w="2556" w:type="dxa"/>
            <w:shd w:val="clear" w:color="auto" w:fill="FFFFFF"/>
            <w:tcMar>
              <w:top w:w="90" w:type="dxa"/>
              <w:left w:w="90" w:type="dxa"/>
              <w:bottom w:w="90" w:type="dxa"/>
              <w:right w:w="90" w:type="dxa"/>
            </w:tcMar>
            <w:vAlign w:val="center"/>
          </w:tcPr>
          <w:p w14:paraId="4A684CD6" w14:textId="77777777" w:rsidR="004B1780" w:rsidRDefault="00000000">
            <w:r>
              <w:rPr>
                <w:sz w:val="17"/>
              </w:rPr>
              <w:lastRenderedPageBreak/>
              <w:t xml:space="preserve">Beginner answer used simple </w:t>
            </w:r>
            <w:r>
              <w:rPr>
                <w:sz w:val="17"/>
              </w:rPr>
              <w:lastRenderedPageBreak/>
              <w:t>analogies.</w:t>
            </w:r>
          </w:p>
        </w:tc>
        <w:tc>
          <w:tcPr>
            <w:tcW w:w="2556" w:type="dxa"/>
            <w:shd w:val="clear" w:color="auto" w:fill="FFFFFF"/>
            <w:tcMar>
              <w:top w:w="90" w:type="dxa"/>
              <w:left w:w="90" w:type="dxa"/>
              <w:bottom w:w="90" w:type="dxa"/>
              <w:right w:w="90" w:type="dxa"/>
            </w:tcMar>
            <w:vAlign w:val="center"/>
          </w:tcPr>
          <w:p w14:paraId="1E5894B2" w14:textId="77777777" w:rsidR="004B1780" w:rsidRDefault="00000000">
            <w:r>
              <w:rPr>
                <w:sz w:val="17"/>
              </w:rPr>
              <w:lastRenderedPageBreak/>
              <w:t>Good</w:t>
            </w:r>
          </w:p>
        </w:tc>
      </w:tr>
      <w:tr w:rsidR="004B1780" w14:paraId="4E801AB7" w14:textId="77777777">
        <w:trPr>
          <w:jc w:val="center"/>
        </w:trPr>
        <w:tc>
          <w:tcPr>
            <w:tcW w:w="2556" w:type="dxa"/>
            <w:shd w:val="clear" w:color="auto" w:fill="F8FAFC"/>
            <w:tcMar>
              <w:top w:w="90" w:type="dxa"/>
              <w:left w:w="90" w:type="dxa"/>
              <w:bottom w:w="90" w:type="dxa"/>
              <w:right w:w="90" w:type="dxa"/>
            </w:tcMar>
            <w:vAlign w:val="center"/>
          </w:tcPr>
          <w:p w14:paraId="78BD64BA" w14:textId="77777777" w:rsidR="004B1780" w:rsidRDefault="00000000">
            <w:r>
              <w:rPr>
                <w:sz w:val="17"/>
              </w:rPr>
              <w:t>Relevance</w:t>
            </w:r>
          </w:p>
        </w:tc>
        <w:tc>
          <w:tcPr>
            <w:tcW w:w="2556" w:type="dxa"/>
            <w:shd w:val="clear" w:color="auto" w:fill="F8FAFC"/>
            <w:tcMar>
              <w:top w:w="90" w:type="dxa"/>
              <w:left w:w="90" w:type="dxa"/>
              <w:bottom w:w="90" w:type="dxa"/>
              <w:right w:w="90" w:type="dxa"/>
            </w:tcMar>
            <w:vAlign w:val="center"/>
          </w:tcPr>
          <w:p w14:paraId="14CE1CFF" w14:textId="77777777" w:rsidR="004B1780" w:rsidRDefault="00000000">
            <w:r>
              <w:rPr>
                <w:sz w:val="17"/>
              </w:rPr>
              <w:t>Output matches selected mode and input.</w:t>
            </w:r>
          </w:p>
        </w:tc>
        <w:tc>
          <w:tcPr>
            <w:tcW w:w="2556" w:type="dxa"/>
            <w:shd w:val="clear" w:color="auto" w:fill="F8FAFC"/>
            <w:tcMar>
              <w:top w:w="90" w:type="dxa"/>
              <w:left w:w="90" w:type="dxa"/>
              <w:bottom w:w="90" w:type="dxa"/>
              <w:right w:w="90" w:type="dxa"/>
            </w:tcMar>
            <w:vAlign w:val="center"/>
          </w:tcPr>
          <w:p w14:paraId="423B2BFE" w14:textId="77777777" w:rsidR="004B1780" w:rsidRDefault="00000000">
            <w:r>
              <w:rPr>
                <w:sz w:val="17"/>
              </w:rPr>
              <w:t>Study Plan produced 7-day cybersecurity plan.</w:t>
            </w:r>
          </w:p>
        </w:tc>
        <w:tc>
          <w:tcPr>
            <w:tcW w:w="2556" w:type="dxa"/>
            <w:shd w:val="clear" w:color="auto" w:fill="F8FAFC"/>
            <w:tcMar>
              <w:top w:w="90" w:type="dxa"/>
              <w:left w:w="90" w:type="dxa"/>
              <w:bottom w:w="90" w:type="dxa"/>
              <w:right w:w="90" w:type="dxa"/>
            </w:tcMar>
            <w:vAlign w:val="center"/>
          </w:tcPr>
          <w:p w14:paraId="73138271" w14:textId="77777777" w:rsidR="004B1780" w:rsidRDefault="00000000">
            <w:r>
              <w:rPr>
                <w:sz w:val="17"/>
              </w:rPr>
              <w:t>Good</w:t>
            </w:r>
          </w:p>
        </w:tc>
      </w:tr>
      <w:tr w:rsidR="004B1780" w14:paraId="5C9E05D9" w14:textId="77777777">
        <w:trPr>
          <w:jc w:val="center"/>
        </w:trPr>
        <w:tc>
          <w:tcPr>
            <w:tcW w:w="2556" w:type="dxa"/>
            <w:shd w:val="clear" w:color="auto" w:fill="FFFFFF"/>
            <w:tcMar>
              <w:top w:w="90" w:type="dxa"/>
              <w:left w:w="90" w:type="dxa"/>
              <w:bottom w:w="90" w:type="dxa"/>
              <w:right w:w="90" w:type="dxa"/>
            </w:tcMar>
            <w:vAlign w:val="center"/>
          </w:tcPr>
          <w:p w14:paraId="238DCD74" w14:textId="77777777" w:rsidR="004B1780" w:rsidRDefault="00000000">
            <w:r>
              <w:rPr>
                <w:sz w:val="17"/>
              </w:rPr>
              <w:t>Structure</w:t>
            </w:r>
          </w:p>
        </w:tc>
        <w:tc>
          <w:tcPr>
            <w:tcW w:w="2556" w:type="dxa"/>
            <w:shd w:val="clear" w:color="auto" w:fill="FFFFFF"/>
            <w:tcMar>
              <w:top w:w="90" w:type="dxa"/>
              <w:left w:w="90" w:type="dxa"/>
              <w:bottom w:w="90" w:type="dxa"/>
              <w:right w:w="90" w:type="dxa"/>
            </w:tcMar>
            <w:vAlign w:val="center"/>
          </w:tcPr>
          <w:p w14:paraId="120F8EFE" w14:textId="77777777" w:rsidR="004B1780" w:rsidRDefault="00000000">
            <w:r>
              <w:rPr>
                <w:sz w:val="17"/>
              </w:rPr>
              <w:t>Output follows expected sections.</w:t>
            </w:r>
          </w:p>
        </w:tc>
        <w:tc>
          <w:tcPr>
            <w:tcW w:w="2556" w:type="dxa"/>
            <w:shd w:val="clear" w:color="auto" w:fill="FFFFFF"/>
            <w:tcMar>
              <w:top w:w="90" w:type="dxa"/>
              <w:left w:w="90" w:type="dxa"/>
              <w:bottom w:w="90" w:type="dxa"/>
              <w:right w:w="90" w:type="dxa"/>
            </w:tcMar>
            <w:vAlign w:val="center"/>
          </w:tcPr>
          <w:p w14:paraId="79ED746C" w14:textId="77777777" w:rsidR="004B1780" w:rsidRDefault="00000000">
            <w:r>
              <w:rPr>
                <w:sz w:val="17"/>
              </w:rPr>
              <w:t>All modes returned organized headings.</w:t>
            </w:r>
          </w:p>
        </w:tc>
        <w:tc>
          <w:tcPr>
            <w:tcW w:w="2556" w:type="dxa"/>
            <w:shd w:val="clear" w:color="auto" w:fill="FFFFFF"/>
            <w:tcMar>
              <w:top w:w="90" w:type="dxa"/>
              <w:left w:w="90" w:type="dxa"/>
              <w:bottom w:w="90" w:type="dxa"/>
              <w:right w:w="90" w:type="dxa"/>
            </w:tcMar>
            <w:vAlign w:val="center"/>
          </w:tcPr>
          <w:p w14:paraId="25983E62" w14:textId="77777777" w:rsidR="004B1780" w:rsidRDefault="00000000">
            <w:r>
              <w:rPr>
                <w:sz w:val="17"/>
              </w:rPr>
              <w:t>Good</w:t>
            </w:r>
          </w:p>
        </w:tc>
      </w:tr>
      <w:tr w:rsidR="004B1780" w14:paraId="2BB3C899" w14:textId="77777777">
        <w:trPr>
          <w:jc w:val="center"/>
        </w:trPr>
        <w:tc>
          <w:tcPr>
            <w:tcW w:w="2556" w:type="dxa"/>
            <w:shd w:val="clear" w:color="auto" w:fill="F8FAFC"/>
            <w:tcMar>
              <w:top w:w="90" w:type="dxa"/>
              <w:left w:w="90" w:type="dxa"/>
              <w:bottom w:w="90" w:type="dxa"/>
              <w:right w:w="90" w:type="dxa"/>
            </w:tcMar>
            <w:vAlign w:val="center"/>
          </w:tcPr>
          <w:p w14:paraId="35534447" w14:textId="77777777" w:rsidR="004B1780" w:rsidRDefault="00000000">
            <w:r>
              <w:rPr>
                <w:sz w:val="17"/>
              </w:rPr>
              <w:t>Level Adaptation</w:t>
            </w:r>
          </w:p>
        </w:tc>
        <w:tc>
          <w:tcPr>
            <w:tcW w:w="2556" w:type="dxa"/>
            <w:shd w:val="clear" w:color="auto" w:fill="F8FAFC"/>
            <w:tcMar>
              <w:top w:w="90" w:type="dxa"/>
              <w:left w:w="90" w:type="dxa"/>
              <w:bottom w:w="90" w:type="dxa"/>
              <w:right w:w="90" w:type="dxa"/>
            </w:tcMar>
            <w:vAlign w:val="center"/>
          </w:tcPr>
          <w:p w14:paraId="566F2797" w14:textId="77777777" w:rsidR="004B1780" w:rsidRDefault="00000000">
            <w:r>
              <w:rPr>
                <w:sz w:val="17"/>
              </w:rPr>
              <w:t>Response changes by learning level.</w:t>
            </w:r>
          </w:p>
        </w:tc>
        <w:tc>
          <w:tcPr>
            <w:tcW w:w="2556" w:type="dxa"/>
            <w:shd w:val="clear" w:color="auto" w:fill="F8FAFC"/>
            <w:tcMar>
              <w:top w:w="90" w:type="dxa"/>
              <w:left w:w="90" w:type="dxa"/>
              <w:bottom w:w="90" w:type="dxa"/>
              <w:right w:w="90" w:type="dxa"/>
            </w:tcMar>
            <w:vAlign w:val="center"/>
          </w:tcPr>
          <w:p w14:paraId="014EB6DB" w14:textId="77777777" w:rsidR="004B1780" w:rsidRDefault="00000000">
            <w:r>
              <w:rPr>
                <w:sz w:val="17"/>
              </w:rPr>
              <w:t>Beginner, Intermediate, Advanced outputs differ clearly.</w:t>
            </w:r>
          </w:p>
        </w:tc>
        <w:tc>
          <w:tcPr>
            <w:tcW w:w="2556" w:type="dxa"/>
            <w:shd w:val="clear" w:color="auto" w:fill="F8FAFC"/>
            <w:tcMar>
              <w:top w:w="90" w:type="dxa"/>
              <w:left w:w="90" w:type="dxa"/>
              <w:bottom w:w="90" w:type="dxa"/>
              <w:right w:w="90" w:type="dxa"/>
            </w:tcMar>
            <w:vAlign w:val="center"/>
          </w:tcPr>
          <w:p w14:paraId="43C9B1B8" w14:textId="77777777" w:rsidR="004B1780" w:rsidRDefault="00000000">
            <w:r>
              <w:rPr>
                <w:sz w:val="17"/>
              </w:rPr>
              <w:t>Good</w:t>
            </w:r>
          </w:p>
        </w:tc>
      </w:tr>
      <w:tr w:rsidR="004B1780" w14:paraId="30AC19DB" w14:textId="77777777">
        <w:trPr>
          <w:jc w:val="center"/>
        </w:trPr>
        <w:tc>
          <w:tcPr>
            <w:tcW w:w="2556" w:type="dxa"/>
            <w:shd w:val="clear" w:color="auto" w:fill="FFFFFF"/>
            <w:tcMar>
              <w:top w:w="90" w:type="dxa"/>
              <w:left w:w="90" w:type="dxa"/>
              <w:bottom w:w="90" w:type="dxa"/>
              <w:right w:w="90" w:type="dxa"/>
            </w:tcMar>
            <w:vAlign w:val="center"/>
          </w:tcPr>
          <w:p w14:paraId="2B2351FA" w14:textId="77777777" w:rsidR="004B1780" w:rsidRDefault="00000000">
            <w:r>
              <w:rPr>
                <w:sz w:val="17"/>
              </w:rPr>
              <w:t>Educational Value</w:t>
            </w:r>
          </w:p>
        </w:tc>
        <w:tc>
          <w:tcPr>
            <w:tcW w:w="2556" w:type="dxa"/>
            <w:shd w:val="clear" w:color="auto" w:fill="FFFFFF"/>
            <w:tcMar>
              <w:top w:w="90" w:type="dxa"/>
              <w:left w:w="90" w:type="dxa"/>
              <w:bottom w:w="90" w:type="dxa"/>
              <w:right w:w="90" w:type="dxa"/>
            </w:tcMar>
            <w:vAlign w:val="center"/>
          </w:tcPr>
          <w:p w14:paraId="050CA6BC" w14:textId="77777777" w:rsidR="004B1780" w:rsidRDefault="00000000">
            <w:r>
              <w:rPr>
                <w:sz w:val="17"/>
              </w:rPr>
              <w:t>Output supports learning.</w:t>
            </w:r>
          </w:p>
        </w:tc>
        <w:tc>
          <w:tcPr>
            <w:tcW w:w="2556" w:type="dxa"/>
            <w:shd w:val="clear" w:color="auto" w:fill="FFFFFF"/>
            <w:tcMar>
              <w:top w:w="90" w:type="dxa"/>
              <w:left w:w="90" w:type="dxa"/>
              <w:bottom w:w="90" w:type="dxa"/>
              <w:right w:w="90" w:type="dxa"/>
            </w:tcMar>
            <w:vAlign w:val="center"/>
          </w:tcPr>
          <w:p w14:paraId="516535A4" w14:textId="77777777" w:rsidR="004B1780" w:rsidRDefault="00000000">
            <w:r>
              <w:rPr>
                <w:sz w:val="17"/>
              </w:rPr>
              <w:t>Quiz, study plan, and evaluator provide practical learning support.</w:t>
            </w:r>
          </w:p>
        </w:tc>
        <w:tc>
          <w:tcPr>
            <w:tcW w:w="2556" w:type="dxa"/>
            <w:shd w:val="clear" w:color="auto" w:fill="FFFFFF"/>
            <w:tcMar>
              <w:top w:w="90" w:type="dxa"/>
              <w:left w:w="90" w:type="dxa"/>
              <w:bottom w:w="90" w:type="dxa"/>
              <w:right w:w="90" w:type="dxa"/>
            </w:tcMar>
            <w:vAlign w:val="center"/>
          </w:tcPr>
          <w:p w14:paraId="32C7A906" w14:textId="77777777" w:rsidR="004B1780" w:rsidRDefault="00000000">
            <w:r>
              <w:rPr>
                <w:sz w:val="17"/>
              </w:rPr>
              <w:t>Good</w:t>
            </w:r>
          </w:p>
        </w:tc>
      </w:tr>
      <w:tr w:rsidR="004B1780" w14:paraId="22CAF593" w14:textId="77777777">
        <w:trPr>
          <w:jc w:val="center"/>
        </w:trPr>
        <w:tc>
          <w:tcPr>
            <w:tcW w:w="2556" w:type="dxa"/>
            <w:shd w:val="clear" w:color="auto" w:fill="F8FAFC"/>
            <w:tcMar>
              <w:top w:w="90" w:type="dxa"/>
              <w:left w:w="90" w:type="dxa"/>
              <w:bottom w:w="90" w:type="dxa"/>
              <w:right w:w="90" w:type="dxa"/>
            </w:tcMar>
            <w:vAlign w:val="center"/>
          </w:tcPr>
          <w:p w14:paraId="5568B5C2" w14:textId="77777777" w:rsidR="004B1780" w:rsidRDefault="00000000">
            <w:r>
              <w:rPr>
                <w:sz w:val="17"/>
              </w:rPr>
              <w:t>Evaluation Ability</w:t>
            </w:r>
          </w:p>
        </w:tc>
        <w:tc>
          <w:tcPr>
            <w:tcW w:w="2556" w:type="dxa"/>
            <w:shd w:val="clear" w:color="auto" w:fill="F8FAFC"/>
            <w:tcMar>
              <w:top w:w="90" w:type="dxa"/>
              <w:left w:w="90" w:type="dxa"/>
              <w:bottom w:w="90" w:type="dxa"/>
              <w:right w:w="90" w:type="dxa"/>
            </w:tcMar>
            <w:vAlign w:val="center"/>
          </w:tcPr>
          <w:p w14:paraId="2D11AD18" w14:textId="77777777" w:rsidR="004B1780" w:rsidRDefault="00000000">
            <w:r>
              <w:rPr>
                <w:sz w:val="17"/>
              </w:rPr>
              <w:t>System can assess user answers.</w:t>
            </w:r>
          </w:p>
        </w:tc>
        <w:tc>
          <w:tcPr>
            <w:tcW w:w="2556" w:type="dxa"/>
            <w:shd w:val="clear" w:color="auto" w:fill="F8FAFC"/>
            <w:tcMar>
              <w:top w:w="90" w:type="dxa"/>
              <w:left w:w="90" w:type="dxa"/>
              <w:bottom w:w="90" w:type="dxa"/>
              <w:right w:w="90" w:type="dxa"/>
            </w:tcMar>
            <w:vAlign w:val="center"/>
          </w:tcPr>
          <w:p w14:paraId="1A2A2E7D" w14:textId="77777777" w:rsidR="004B1780" w:rsidRDefault="00000000">
            <w:r>
              <w:rPr>
                <w:sz w:val="17"/>
              </w:rPr>
              <w:t>Answer Evaluator returned score 75/100 and feedback.</w:t>
            </w:r>
          </w:p>
        </w:tc>
        <w:tc>
          <w:tcPr>
            <w:tcW w:w="2556" w:type="dxa"/>
            <w:shd w:val="clear" w:color="auto" w:fill="F8FAFC"/>
            <w:tcMar>
              <w:top w:w="90" w:type="dxa"/>
              <w:left w:w="90" w:type="dxa"/>
              <w:bottom w:w="90" w:type="dxa"/>
              <w:right w:w="90" w:type="dxa"/>
            </w:tcMar>
            <w:vAlign w:val="center"/>
          </w:tcPr>
          <w:p w14:paraId="5F4630CC" w14:textId="77777777" w:rsidR="004B1780" w:rsidRDefault="00000000">
            <w:r>
              <w:rPr>
                <w:sz w:val="17"/>
              </w:rPr>
              <w:t>Good</w:t>
            </w:r>
          </w:p>
        </w:tc>
      </w:tr>
    </w:tbl>
    <w:p w14:paraId="5F3BDEB8" w14:textId="77777777" w:rsidR="004B1780" w:rsidRDefault="00000000">
      <w:pPr>
        <w:pStyle w:val="Heading1"/>
      </w:pPr>
      <w:r>
        <w:rPr>
          <w:rFonts w:ascii="Arial" w:hAnsi="Arial"/>
          <w:color w:val="0F172A"/>
        </w:rPr>
        <w:t>9. Optimization Findings</w:t>
      </w:r>
    </w:p>
    <w:p w14:paraId="16DC1C47" w14:textId="77777777" w:rsidR="004B1780" w:rsidRDefault="00000000">
      <w:pPr>
        <w:spacing w:after="120"/>
      </w:pPr>
      <w:r>
        <w:rPr>
          <w:color w:val="0F172A"/>
        </w:rPr>
        <w:t>Based on the actual chatbot testing output, the optimized prompt approach produced better results than a single general prompt. The mode-based prompt design improved response consistency because each mode had a specific task and expected output format.</w:t>
      </w:r>
    </w:p>
    <w:p w14:paraId="153584B2" w14:textId="77777777" w:rsidR="004B1780" w:rsidRDefault="00000000">
      <w:pPr>
        <w:pStyle w:val="ListBullet"/>
        <w:spacing w:after="40"/>
      </w:pPr>
      <w:r>
        <w:rPr>
          <w:color w:val="0F172A"/>
        </w:rPr>
        <w:t>Question Answering successfully generated structured explanations with context and learning tips.</w:t>
      </w:r>
    </w:p>
    <w:p w14:paraId="41305D48" w14:textId="77777777" w:rsidR="004B1780" w:rsidRDefault="00000000">
      <w:pPr>
        <w:pStyle w:val="ListBullet"/>
        <w:spacing w:after="40"/>
      </w:pPr>
      <w:r>
        <w:rPr>
          <w:color w:val="0F172A"/>
        </w:rPr>
        <w:t>Learning level adaptation clearly changed explanation depth from simple to advanced.</w:t>
      </w:r>
    </w:p>
    <w:p w14:paraId="77776AF8" w14:textId="77777777" w:rsidR="004B1780" w:rsidRDefault="00000000">
      <w:pPr>
        <w:pStyle w:val="ListBullet"/>
        <w:spacing w:after="40"/>
      </w:pPr>
      <w:r>
        <w:rPr>
          <w:color w:val="0F172A"/>
        </w:rPr>
        <w:t>Study Plan Generator converted a learning topic into a practical 7-day roadmap.</w:t>
      </w:r>
    </w:p>
    <w:p w14:paraId="3B4FA7CD" w14:textId="77777777" w:rsidR="004B1780" w:rsidRDefault="00000000">
      <w:pPr>
        <w:pStyle w:val="ListBullet"/>
        <w:spacing w:after="40"/>
      </w:pPr>
      <w:r>
        <w:rPr>
          <w:color w:val="0F172A"/>
        </w:rPr>
        <w:t>Quiz Generator produced beginner-friendly assessment questions and answer keys.</w:t>
      </w:r>
    </w:p>
    <w:p w14:paraId="79E5391D" w14:textId="77777777" w:rsidR="004B1780" w:rsidRDefault="00000000">
      <w:pPr>
        <w:pStyle w:val="ListBullet"/>
        <w:spacing w:after="40"/>
      </w:pPr>
      <w:r>
        <w:rPr>
          <w:color w:val="0F172A"/>
        </w:rPr>
        <w:t>Answer Evaluator produced examiner-style scoring and feedback using an advanced rubric style.</w:t>
      </w:r>
    </w:p>
    <w:p w14:paraId="69CCFEF9" w14:textId="77777777" w:rsidR="004B1780" w:rsidRDefault="00000000">
      <w:pPr>
        <w:pStyle w:val="ListBullet"/>
        <w:spacing w:after="40"/>
      </w:pPr>
      <w:r>
        <w:rPr>
          <w:color w:val="0F172A"/>
        </w:rPr>
        <w:t>Prompt optimization improved clarity, consistency, and educational usefulness of the AI responses.</w:t>
      </w:r>
    </w:p>
    <w:p w14:paraId="785E96F5" w14:textId="77777777" w:rsidR="004B1780" w:rsidRDefault="00000000">
      <w:pPr>
        <w:pStyle w:val="Heading1"/>
      </w:pPr>
      <w:r>
        <w:rPr>
          <w:rFonts w:ascii="Arial" w:hAnsi="Arial"/>
          <w:color w:val="0F172A"/>
        </w:rPr>
        <w:t>10. Alignment with WBS M5</w:t>
      </w:r>
    </w:p>
    <w:tbl>
      <w:tblPr>
        <w:tblStyle w:val="TableGrid"/>
        <w:tblW w:w="0" w:type="auto"/>
        <w:jc w:val="center"/>
        <w:tblLook w:val="04A0" w:firstRow="1" w:lastRow="0" w:firstColumn="1" w:lastColumn="0" w:noHBand="0" w:noVBand="1"/>
      </w:tblPr>
      <w:tblGrid>
        <w:gridCol w:w="3408"/>
        <w:gridCol w:w="3408"/>
        <w:gridCol w:w="3408"/>
      </w:tblGrid>
      <w:tr w:rsidR="004B1780" w14:paraId="6CDB7EED" w14:textId="77777777">
        <w:trPr>
          <w:jc w:val="center"/>
        </w:trPr>
        <w:tc>
          <w:tcPr>
            <w:tcW w:w="3408" w:type="dxa"/>
            <w:shd w:val="clear" w:color="auto" w:fill="1D4ED8"/>
            <w:tcMar>
              <w:top w:w="90" w:type="dxa"/>
              <w:left w:w="90" w:type="dxa"/>
              <w:bottom w:w="90" w:type="dxa"/>
              <w:right w:w="90" w:type="dxa"/>
            </w:tcMar>
            <w:vAlign w:val="center"/>
          </w:tcPr>
          <w:p w14:paraId="5FD2228C" w14:textId="77777777" w:rsidR="004B1780" w:rsidRDefault="00000000">
            <w:r>
              <w:rPr>
                <w:b/>
                <w:color w:val="FFFFFF"/>
                <w:sz w:val="18"/>
              </w:rPr>
              <w:t>WBS Item</w:t>
            </w:r>
          </w:p>
        </w:tc>
        <w:tc>
          <w:tcPr>
            <w:tcW w:w="3408" w:type="dxa"/>
            <w:shd w:val="clear" w:color="auto" w:fill="1D4ED8"/>
            <w:tcMar>
              <w:top w:w="90" w:type="dxa"/>
              <w:left w:w="90" w:type="dxa"/>
              <w:bottom w:w="90" w:type="dxa"/>
              <w:right w:w="90" w:type="dxa"/>
            </w:tcMar>
            <w:vAlign w:val="center"/>
          </w:tcPr>
          <w:p w14:paraId="1B844448" w14:textId="77777777" w:rsidR="004B1780" w:rsidRDefault="00000000">
            <w:r>
              <w:rPr>
                <w:b/>
                <w:color w:val="FFFFFF"/>
                <w:sz w:val="18"/>
              </w:rPr>
              <w:t>Requirement</w:t>
            </w:r>
          </w:p>
        </w:tc>
        <w:tc>
          <w:tcPr>
            <w:tcW w:w="3408" w:type="dxa"/>
            <w:shd w:val="clear" w:color="auto" w:fill="1D4ED8"/>
            <w:tcMar>
              <w:top w:w="90" w:type="dxa"/>
              <w:left w:w="90" w:type="dxa"/>
              <w:bottom w:w="90" w:type="dxa"/>
              <w:right w:w="90" w:type="dxa"/>
            </w:tcMar>
            <w:vAlign w:val="center"/>
          </w:tcPr>
          <w:p w14:paraId="3C3C3574" w14:textId="77777777" w:rsidR="004B1780" w:rsidRDefault="00000000">
            <w:r>
              <w:rPr>
                <w:b/>
                <w:color w:val="FFFFFF"/>
                <w:sz w:val="18"/>
              </w:rPr>
              <w:t>Project Evidence</w:t>
            </w:r>
          </w:p>
        </w:tc>
      </w:tr>
      <w:tr w:rsidR="004B1780" w14:paraId="20043436" w14:textId="77777777">
        <w:trPr>
          <w:jc w:val="center"/>
        </w:trPr>
        <w:tc>
          <w:tcPr>
            <w:tcW w:w="3408" w:type="dxa"/>
            <w:shd w:val="clear" w:color="auto" w:fill="FFFFFF"/>
            <w:tcMar>
              <w:top w:w="90" w:type="dxa"/>
              <w:left w:w="90" w:type="dxa"/>
              <w:bottom w:w="90" w:type="dxa"/>
              <w:right w:w="90" w:type="dxa"/>
            </w:tcMar>
            <w:vAlign w:val="center"/>
          </w:tcPr>
          <w:p w14:paraId="3BA1377E" w14:textId="77777777" w:rsidR="004B1780" w:rsidRDefault="00000000">
            <w:r>
              <w:rPr>
                <w:sz w:val="17"/>
              </w:rPr>
              <w:t>5.1 Prompt Comparison Engine Development</w:t>
            </w:r>
          </w:p>
        </w:tc>
        <w:tc>
          <w:tcPr>
            <w:tcW w:w="3408" w:type="dxa"/>
            <w:shd w:val="clear" w:color="auto" w:fill="FFFFFF"/>
            <w:tcMar>
              <w:top w:w="90" w:type="dxa"/>
              <w:left w:w="90" w:type="dxa"/>
              <w:bottom w:w="90" w:type="dxa"/>
              <w:right w:w="90" w:type="dxa"/>
            </w:tcMar>
            <w:vAlign w:val="center"/>
          </w:tcPr>
          <w:p w14:paraId="32DABE1B" w14:textId="77777777" w:rsidR="004B1780" w:rsidRDefault="00000000">
            <w:r>
              <w:rPr>
                <w:sz w:val="17"/>
              </w:rPr>
              <w:t>Compare different prompt modes and outputs.</w:t>
            </w:r>
          </w:p>
        </w:tc>
        <w:tc>
          <w:tcPr>
            <w:tcW w:w="3408" w:type="dxa"/>
            <w:shd w:val="clear" w:color="auto" w:fill="FFFFFF"/>
            <w:tcMar>
              <w:top w:w="90" w:type="dxa"/>
              <w:left w:w="90" w:type="dxa"/>
              <w:bottom w:w="90" w:type="dxa"/>
              <w:right w:w="90" w:type="dxa"/>
            </w:tcMar>
            <w:vAlign w:val="center"/>
          </w:tcPr>
          <w:p w14:paraId="0CBBE9C7" w14:textId="77777777" w:rsidR="004B1780" w:rsidRDefault="00000000">
            <w:r>
              <w:rPr>
                <w:sz w:val="17"/>
              </w:rPr>
              <w:t>Document compares four AI Tutor Modes and three learning levels.</w:t>
            </w:r>
          </w:p>
        </w:tc>
      </w:tr>
      <w:tr w:rsidR="004B1780" w14:paraId="673A7D05" w14:textId="77777777">
        <w:trPr>
          <w:jc w:val="center"/>
        </w:trPr>
        <w:tc>
          <w:tcPr>
            <w:tcW w:w="3408" w:type="dxa"/>
            <w:shd w:val="clear" w:color="auto" w:fill="F8FAFC"/>
            <w:tcMar>
              <w:top w:w="90" w:type="dxa"/>
              <w:left w:w="90" w:type="dxa"/>
              <w:bottom w:w="90" w:type="dxa"/>
              <w:right w:w="90" w:type="dxa"/>
            </w:tcMar>
            <w:vAlign w:val="center"/>
          </w:tcPr>
          <w:p w14:paraId="5C53C8F1" w14:textId="77777777" w:rsidR="004B1780" w:rsidRDefault="00000000">
            <w:r>
              <w:rPr>
                <w:sz w:val="17"/>
              </w:rPr>
              <w:t>5.2 Prompt Optimization</w:t>
            </w:r>
          </w:p>
        </w:tc>
        <w:tc>
          <w:tcPr>
            <w:tcW w:w="3408" w:type="dxa"/>
            <w:shd w:val="clear" w:color="auto" w:fill="F8FAFC"/>
            <w:tcMar>
              <w:top w:w="90" w:type="dxa"/>
              <w:left w:w="90" w:type="dxa"/>
              <w:bottom w:w="90" w:type="dxa"/>
              <w:right w:w="90" w:type="dxa"/>
            </w:tcMar>
            <w:vAlign w:val="center"/>
          </w:tcPr>
          <w:p w14:paraId="1550B0C7" w14:textId="77777777" w:rsidR="004B1780" w:rsidRDefault="00000000">
            <w:r>
              <w:rPr>
                <w:sz w:val="17"/>
              </w:rPr>
              <w:t>Improve prompt structure for better output.</w:t>
            </w:r>
          </w:p>
        </w:tc>
        <w:tc>
          <w:tcPr>
            <w:tcW w:w="3408" w:type="dxa"/>
            <w:shd w:val="clear" w:color="auto" w:fill="F8FAFC"/>
            <w:tcMar>
              <w:top w:w="90" w:type="dxa"/>
              <w:left w:w="90" w:type="dxa"/>
              <w:bottom w:w="90" w:type="dxa"/>
              <w:right w:w="90" w:type="dxa"/>
            </w:tcMar>
            <w:vAlign w:val="center"/>
          </w:tcPr>
          <w:p w14:paraId="539A72FF" w14:textId="77777777" w:rsidR="004B1780" w:rsidRDefault="00000000">
            <w:r>
              <w:rPr>
                <w:sz w:val="17"/>
              </w:rPr>
              <w:t>Final prompts use role-based prompting, structured output, level adaptation, and task-specific instructions.</w:t>
            </w:r>
          </w:p>
        </w:tc>
      </w:tr>
      <w:tr w:rsidR="004B1780" w14:paraId="4BF5FCFF" w14:textId="77777777">
        <w:trPr>
          <w:jc w:val="center"/>
        </w:trPr>
        <w:tc>
          <w:tcPr>
            <w:tcW w:w="3408" w:type="dxa"/>
            <w:shd w:val="clear" w:color="auto" w:fill="FFFFFF"/>
            <w:tcMar>
              <w:top w:w="90" w:type="dxa"/>
              <w:left w:w="90" w:type="dxa"/>
              <w:bottom w:w="90" w:type="dxa"/>
              <w:right w:w="90" w:type="dxa"/>
            </w:tcMar>
            <w:vAlign w:val="center"/>
          </w:tcPr>
          <w:p w14:paraId="49DB2798" w14:textId="77777777" w:rsidR="004B1780" w:rsidRDefault="00000000">
            <w:r>
              <w:rPr>
                <w:sz w:val="17"/>
              </w:rPr>
              <w:t>5.3 Performance Evaluation</w:t>
            </w:r>
          </w:p>
        </w:tc>
        <w:tc>
          <w:tcPr>
            <w:tcW w:w="3408" w:type="dxa"/>
            <w:shd w:val="clear" w:color="auto" w:fill="FFFFFF"/>
            <w:tcMar>
              <w:top w:w="90" w:type="dxa"/>
              <w:left w:w="90" w:type="dxa"/>
              <w:bottom w:w="90" w:type="dxa"/>
              <w:right w:w="90" w:type="dxa"/>
            </w:tcMar>
            <w:vAlign w:val="center"/>
          </w:tcPr>
          <w:p w14:paraId="778AD8F1" w14:textId="77777777" w:rsidR="004B1780" w:rsidRDefault="00000000">
            <w:r>
              <w:rPr>
                <w:sz w:val="17"/>
              </w:rPr>
              <w:t>Evaluate output quality.</w:t>
            </w:r>
          </w:p>
        </w:tc>
        <w:tc>
          <w:tcPr>
            <w:tcW w:w="3408" w:type="dxa"/>
            <w:shd w:val="clear" w:color="auto" w:fill="FFFFFF"/>
            <w:tcMar>
              <w:top w:w="90" w:type="dxa"/>
              <w:left w:w="90" w:type="dxa"/>
              <w:bottom w:w="90" w:type="dxa"/>
              <w:right w:w="90" w:type="dxa"/>
            </w:tcMar>
            <w:vAlign w:val="center"/>
          </w:tcPr>
          <w:p w14:paraId="24B196E1" w14:textId="77777777" w:rsidR="004B1780" w:rsidRDefault="00000000">
            <w:r>
              <w:rPr>
                <w:sz w:val="17"/>
              </w:rPr>
              <w:t>Testing criteria include clarity, relevance, structure, level adaptation, and educational value.</w:t>
            </w:r>
          </w:p>
        </w:tc>
      </w:tr>
    </w:tbl>
    <w:p w14:paraId="36F79283" w14:textId="77777777" w:rsidR="004B1780" w:rsidRDefault="00000000">
      <w:pPr>
        <w:pStyle w:val="Heading1"/>
      </w:pPr>
      <w:r>
        <w:rPr>
          <w:rFonts w:ascii="Arial" w:hAnsi="Arial"/>
          <w:color w:val="0F172A"/>
        </w:rPr>
        <w:t>11. Conclusion</w:t>
      </w:r>
    </w:p>
    <w:p w14:paraId="52BC7731" w14:textId="77777777" w:rsidR="004B1780" w:rsidRDefault="00000000">
      <w:pPr>
        <w:spacing w:after="120"/>
      </w:pPr>
      <w:r>
        <w:rPr>
          <w:color w:val="0F172A"/>
        </w:rPr>
        <w:t>The Prompt Comparison Engine confirms that the AI Smart Tutor website successfully implements advanced prompt engineering techniques. The actual testing output proves that the system can generate different types of educational responses depending on the selected mode and learning level.</w:t>
      </w:r>
    </w:p>
    <w:p w14:paraId="23357735" w14:textId="77777777" w:rsidR="004B1780" w:rsidRDefault="00000000">
      <w:pPr>
        <w:spacing w:after="120"/>
      </w:pPr>
      <w:r>
        <w:rPr>
          <w:color w:val="0F172A"/>
        </w:rPr>
        <w:t>The comparison also shows that the final prompts are optimized for clarity, consistency, structure, and educational relevance. Therefore, the project satisfies WBS M5: Prompt Comparison Engine and Optimization, and supports the overall completion of the AI Smart Tutor final project.</w:t>
      </w:r>
    </w:p>
    <w:p w14:paraId="552AEF04" w14:textId="77777777" w:rsidR="004B1780" w:rsidRDefault="00000000">
      <w:r>
        <w:br w:type="page"/>
      </w:r>
    </w:p>
    <w:p w14:paraId="6B204038" w14:textId="77777777" w:rsidR="004B1780" w:rsidRDefault="00000000">
      <w:pPr>
        <w:pStyle w:val="Heading1"/>
      </w:pPr>
      <w:r>
        <w:rPr>
          <w:rFonts w:ascii="Arial" w:hAnsi="Arial"/>
          <w:color w:val="0F172A"/>
        </w:rPr>
        <w:lastRenderedPageBreak/>
        <w:t>Appendix: Actual Testing Evidence Summary</w:t>
      </w:r>
    </w:p>
    <w:p w14:paraId="4F4CA765" w14:textId="77777777" w:rsidR="004B1780" w:rsidRDefault="00000000">
      <w:pPr>
        <w:spacing w:after="120"/>
      </w:pPr>
      <w:r>
        <w:rPr>
          <w:color w:val="0F172A"/>
        </w:rPr>
        <w:t>The following evidence was taken from actual AI Smart Tutor chatbot output during testing using the cybersecurity topic.</w:t>
      </w:r>
    </w:p>
    <w:tbl>
      <w:tblPr>
        <w:tblStyle w:val="TableGrid"/>
        <w:tblW w:w="0" w:type="auto"/>
        <w:jc w:val="center"/>
        <w:tblLook w:val="04A0" w:firstRow="1" w:lastRow="0" w:firstColumn="1" w:lastColumn="0" w:noHBand="0" w:noVBand="1"/>
      </w:tblPr>
      <w:tblGrid>
        <w:gridCol w:w="2556"/>
        <w:gridCol w:w="2556"/>
        <w:gridCol w:w="2556"/>
        <w:gridCol w:w="2556"/>
      </w:tblGrid>
      <w:tr w:rsidR="004B1780" w14:paraId="391DE06E" w14:textId="77777777">
        <w:trPr>
          <w:jc w:val="center"/>
        </w:trPr>
        <w:tc>
          <w:tcPr>
            <w:tcW w:w="2556" w:type="dxa"/>
            <w:shd w:val="clear" w:color="auto" w:fill="1D4ED8"/>
            <w:tcMar>
              <w:top w:w="90" w:type="dxa"/>
              <w:left w:w="90" w:type="dxa"/>
              <w:bottom w:w="90" w:type="dxa"/>
              <w:right w:w="90" w:type="dxa"/>
            </w:tcMar>
            <w:vAlign w:val="center"/>
          </w:tcPr>
          <w:p w14:paraId="4ABE9BB1" w14:textId="77777777" w:rsidR="004B1780" w:rsidRDefault="00000000">
            <w:r>
              <w:rPr>
                <w:b/>
                <w:color w:val="FFFFFF"/>
                <w:sz w:val="18"/>
              </w:rPr>
              <w:t>Mode</w:t>
            </w:r>
          </w:p>
        </w:tc>
        <w:tc>
          <w:tcPr>
            <w:tcW w:w="2556" w:type="dxa"/>
            <w:shd w:val="clear" w:color="auto" w:fill="1D4ED8"/>
            <w:tcMar>
              <w:top w:w="90" w:type="dxa"/>
              <w:left w:w="90" w:type="dxa"/>
              <w:bottom w:w="90" w:type="dxa"/>
              <w:right w:w="90" w:type="dxa"/>
            </w:tcMar>
            <w:vAlign w:val="center"/>
          </w:tcPr>
          <w:p w14:paraId="0D67B284" w14:textId="77777777" w:rsidR="004B1780" w:rsidRDefault="00000000">
            <w:r>
              <w:rPr>
                <w:b/>
                <w:color w:val="FFFFFF"/>
                <w:sz w:val="18"/>
              </w:rPr>
              <w:t>Level</w:t>
            </w:r>
          </w:p>
        </w:tc>
        <w:tc>
          <w:tcPr>
            <w:tcW w:w="2556" w:type="dxa"/>
            <w:shd w:val="clear" w:color="auto" w:fill="1D4ED8"/>
            <w:tcMar>
              <w:top w:w="90" w:type="dxa"/>
              <w:left w:w="90" w:type="dxa"/>
              <w:bottom w:w="90" w:type="dxa"/>
              <w:right w:w="90" w:type="dxa"/>
            </w:tcMar>
            <w:vAlign w:val="center"/>
          </w:tcPr>
          <w:p w14:paraId="5E3823EE" w14:textId="77777777" w:rsidR="004B1780" w:rsidRDefault="00000000">
            <w:r>
              <w:rPr>
                <w:b/>
                <w:color w:val="FFFFFF"/>
                <w:sz w:val="18"/>
              </w:rPr>
              <w:t>Input</w:t>
            </w:r>
          </w:p>
        </w:tc>
        <w:tc>
          <w:tcPr>
            <w:tcW w:w="2556" w:type="dxa"/>
            <w:shd w:val="clear" w:color="auto" w:fill="1D4ED8"/>
            <w:tcMar>
              <w:top w:w="90" w:type="dxa"/>
              <w:left w:w="90" w:type="dxa"/>
              <w:bottom w:w="90" w:type="dxa"/>
              <w:right w:w="90" w:type="dxa"/>
            </w:tcMar>
            <w:vAlign w:val="center"/>
          </w:tcPr>
          <w:p w14:paraId="2AC74139" w14:textId="77777777" w:rsidR="004B1780" w:rsidRDefault="00000000">
            <w:r>
              <w:rPr>
                <w:b/>
                <w:color w:val="FFFFFF"/>
                <w:sz w:val="18"/>
              </w:rPr>
              <w:t>Key Output Evidence</w:t>
            </w:r>
          </w:p>
        </w:tc>
      </w:tr>
      <w:tr w:rsidR="004B1780" w14:paraId="5FDEAEF7" w14:textId="77777777">
        <w:trPr>
          <w:jc w:val="center"/>
        </w:trPr>
        <w:tc>
          <w:tcPr>
            <w:tcW w:w="2556" w:type="dxa"/>
            <w:shd w:val="clear" w:color="auto" w:fill="FFFFFF"/>
            <w:tcMar>
              <w:top w:w="90" w:type="dxa"/>
              <w:left w:w="90" w:type="dxa"/>
              <w:bottom w:w="90" w:type="dxa"/>
              <w:right w:w="90" w:type="dxa"/>
            </w:tcMar>
            <w:vAlign w:val="center"/>
          </w:tcPr>
          <w:p w14:paraId="4A37A2B1" w14:textId="77777777" w:rsidR="004B1780" w:rsidRDefault="00000000">
            <w:r>
              <w:rPr>
                <w:sz w:val="16"/>
              </w:rPr>
              <w:t>Question Answering</w:t>
            </w:r>
          </w:p>
        </w:tc>
        <w:tc>
          <w:tcPr>
            <w:tcW w:w="2556" w:type="dxa"/>
            <w:shd w:val="clear" w:color="auto" w:fill="FFFFFF"/>
            <w:tcMar>
              <w:top w:w="90" w:type="dxa"/>
              <w:left w:w="90" w:type="dxa"/>
              <w:bottom w:w="90" w:type="dxa"/>
              <w:right w:w="90" w:type="dxa"/>
            </w:tcMar>
            <w:vAlign w:val="center"/>
          </w:tcPr>
          <w:p w14:paraId="53694C1F" w14:textId="77777777" w:rsidR="004B1780" w:rsidRDefault="00000000">
            <w:r>
              <w:rPr>
                <w:sz w:val="16"/>
              </w:rPr>
              <w:t>Beginner</w:t>
            </w:r>
          </w:p>
        </w:tc>
        <w:tc>
          <w:tcPr>
            <w:tcW w:w="2556" w:type="dxa"/>
            <w:shd w:val="clear" w:color="auto" w:fill="FFFFFF"/>
            <w:tcMar>
              <w:top w:w="90" w:type="dxa"/>
              <w:left w:w="90" w:type="dxa"/>
              <w:bottom w:w="90" w:type="dxa"/>
              <w:right w:w="90" w:type="dxa"/>
            </w:tcMar>
            <w:vAlign w:val="center"/>
          </w:tcPr>
          <w:p w14:paraId="099A29B7" w14:textId="77777777" w:rsidR="004B1780" w:rsidRDefault="00000000">
            <w:r>
              <w:rPr>
                <w:sz w:val="16"/>
              </w:rPr>
              <w:t>What is cybersecurity?</w:t>
            </w:r>
          </w:p>
        </w:tc>
        <w:tc>
          <w:tcPr>
            <w:tcW w:w="2556" w:type="dxa"/>
            <w:shd w:val="clear" w:color="auto" w:fill="FFFFFF"/>
            <w:tcMar>
              <w:top w:w="90" w:type="dxa"/>
              <w:left w:w="90" w:type="dxa"/>
              <w:bottom w:w="90" w:type="dxa"/>
              <w:right w:w="90" w:type="dxa"/>
            </w:tcMar>
            <w:vAlign w:val="center"/>
          </w:tcPr>
          <w:p w14:paraId="7A3F0CE5" w14:textId="77777777" w:rsidR="004B1780" w:rsidRDefault="00000000">
            <w:r>
              <w:rPr>
                <w:sz w:val="16"/>
              </w:rPr>
              <w:t>Explained cybersecurity as a digital shield and used simple examples such as locks and passwords.</w:t>
            </w:r>
          </w:p>
        </w:tc>
      </w:tr>
      <w:tr w:rsidR="004B1780" w14:paraId="726EF853" w14:textId="77777777">
        <w:trPr>
          <w:jc w:val="center"/>
        </w:trPr>
        <w:tc>
          <w:tcPr>
            <w:tcW w:w="2556" w:type="dxa"/>
            <w:shd w:val="clear" w:color="auto" w:fill="F8FAFC"/>
            <w:tcMar>
              <w:top w:w="90" w:type="dxa"/>
              <w:left w:w="90" w:type="dxa"/>
              <w:bottom w:w="90" w:type="dxa"/>
              <w:right w:w="90" w:type="dxa"/>
            </w:tcMar>
            <w:vAlign w:val="center"/>
          </w:tcPr>
          <w:p w14:paraId="7CEB2AA5" w14:textId="77777777" w:rsidR="004B1780" w:rsidRDefault="00000000">
            <w:r>
              <w:rPr>
                <w:sz w:val="16"/>
              </w:rPr>
              <w:t>Question Answering</w:t>
            </w:r>
          </w:p>
        </w:tc>
        <w:tc>
          <w:tcPr>
            <w:tcW w:w="2556" w:type="dxa"/>
            <w:shd w:val="clear" w:color="auto" w:fill="F8FAFC"/>
            <w:tcMar>
              <w:top w:w="90" w:type="dxa"/>
              <w:left w:w="90" w:type="dxa"/>
              <w:bottom w:w="90" w:type="dxa"/>
              <w:right w:w="90" w:type="dxa"/>
            </w:tcMar>
            <w:vAlign w:val="center"/>
          </w:tcPr>
          <w:p w14:paraId="64CFF1E0" w14:textId="77777777" w:rsidR="004B1780" w:rsidRDefault="00000000">
            <w:r>
              <w:rPr>
                <w:sz w:val="16"/>
              </w:rPr>
              <w:t>Intermediate</w:t>
            </w:r>
          </w:p>
        </w:tc>
        <w:tc>
          <w:tcPr>
            <w:tcW w:w="2556" w:type="dxa"/>
            <w:shd w:val="clear" w:color="auto" w:fill="F8FAFC"/>
            <w:tcMar>
              <w:top w:w="90" w:type="dxa"/>
              <w:left w:w="90" w:type="dxa"/>
              <w:bottom w:w="90" w:type="dxa"/>
              <w:right w:w="90" w:type="dxa"/>
            </w:tcMar>
            <w:vAlign w:val="center"/>
          </w:tcPr>
          <w:p w14:paraId="187F1AFC" w14:textId="77777777" w:rsidR="004B1780" w:rsidRDefault="00000000">
            <w:r>
              <w:rPr>
                <w:sz w:val="16"/>
              </w:rPr>
              <w:t>What is cybersecurity?</w:t>
            </w:r>
          </w:p>
        </w:tc>
        <w:tc>
          <w:tcPr>
            <w:tcW w:w="2556" w:type="dxa"/>
            <w:shd w:val="clear" w:color="auto" w:fill="F8FAFC"/>
            <w:tcMar>
              <w:top w:w="90" w:type="dxa"/>
              <w:left w:w="90" w:type="dxa"/>
              <w:bottom w:w="90" w:type="dxa"/>
              <w:right w:w="90" w:type="dxa"/>
            </w:tcMar>
            <w:vAlign w:val="center"/>
          </w:tcPr>
          <w:p w14:paraId="5F3AEBA5" w14:textId="77777777" w:rsidR="004B1780" w:rsidRDefault="00000000">
            <w:r>
              <w:rPr>
                <w:sz w:val="16"/>
              </w:rPr>
              <w:t>Introduced defense-in-depth, firewalls, encryption, audits, user awareness, and CIA Triad.</w:t>
            </w:r>
          </w:p>
        </w:tc>
      </w:tr>
      <w:tr w:rsidR="004B1780" w14:paraId="01DCEF3E" w14:textId="77777777">
        <w:trPr>
          <w:jc w:val="center"/>
        </w:trPr>
        <w:tc>
          <w:tcPr>
            <w:tcW w:w="2556" w:type="dxa"/>
            <w:shd w:val="clear" w:color="auto" w:fill="FFFFFF"/>
            <w:tcMar>
              <w:top w:w="90" w:type="dxa"/>
              <w:left w:w="90" w:type="dxa"/>
              <w:bottom w:w="90" w:type="dxa"/>
              <w:right w:w="90" w:type="dxa"/>
            </w:tcMar>
            <w:vAlign w:val="center"/>
          </w:tcPr>
          <w:p w14:paraId="26396AC3" w14:textId="77777777" w:rsidR="004B1780" w:rsidRDefault="00000000">
            <w:r>
              <w:rPr>
                <w:sz w:val="16"/>
              </w:rPr>
              <w:t>Question Answering</w:t>
            </w:r>
          </w:p>
        </w:tc>
        <w:tc>
          <w:tcPr>
            <w:tcW w:w="2556" w:type="dxa"/>
            <w:shd w:val="clear" w:color="auto" w:fill="FFFFFF"/>
            <w:tcMar>
              <w:top w:w="90" w:type="dxa"/>
              <w:left w:w="90" w:type="dxa"/>
              <w:bottom w:w="90" w:type="dxa"/>
              <w:right w:w="90" w:type="dxa"/>
            </w:tcMar>
            <w:vAlign w:val="center"/>
          </w:tcPr>
          <w:p w14:paraId="03C16FD1" w14:textId="77777777" w:rsidR="004B1780" w:rsidRDefault="00000000">
            <w:r>
              <w:rPr>
                <w:sz w:val="16"/>
              </w:rPr>
              <w:t>Advanced</w:t>
            </w:r>
          </w:p>
        </w:tc>
        <w:tc>
          <w:tcPr>
            <w:tcW w:w="2556" w:type="dxa"/>
            <w:shd w:val="clear" w:color="auto" w:fill="FFFFFF"/>
            <w:tcMar>
              <w:top w:w="90" w:type="dxa"/>
              <w:left w:w="90" w:type="dxa"/>
              <w:bottom w:w="90" w:type="dxa"/>
              <w:right w:w="90" w:type="dxa"/>
            </w:tcMar>
            <w:vAlign w:val="center"/>
          </w:tcPr>
          <w:p w14:paraId="2EEB6883" w14:textId="77777777" w:rsidR="004B1780" w:rsidRDefault="00000000">
            <w:r>
              <w:rPr>
                <w:sz w:val="16"/>
              </w:rPr>
              <w:t>What is cybersecurity?</w:t>
            </w:r>
          </w:p>
        </w:tc>
        <w:tc>
          <w:tcPr>
            <w:tcW w:w="2556" w:type="dxa"/>
            <w:shd w:val="clear" w:color="auto" w:fill="FFFFFF"/>
            <w:tcMar>
              <w:top w:w="90" w:type="dxa"/>
              <w:left w:w="90" w:type="dxa"/>
              <w:bottom w:w="90" w:type="dxa"/>
              <w:right w:w="90" w:type="dxa"/>
            </w:tcMar>
            <w:vAlign w:val="center"/>
          </w:tcPr>
          <w:p w14:paraId="18153D4A" w14:textId="77777777" w:rsidR="004B1780" w:rsidRDefault="00000000">
            <w:r>
              <w:rPr>
                <w:sz w:val="16"/>
              </w:rPr>
              <w:t>Discussed Zero Trust, risk management, SOC, NIST, ISO, cryptography, IoT, cloud, GDPR, and cyber warfare.</w:t>
            </w:r>
          </w:p>
        </w:tc>
      </w:tr>
      <w:tr w:rsidR="004B1780" w14:paraId="4EA16DC1" w14:textId="77777777">
        <w:trPr>
          <w:jc w:val="center"/>
        </w:trPr>
        <w:tc>
          <w:tcPr>
            <w:tcW w:w="2556" w:type="dxa"/>
            <w:shd w:val="clear" w:color="auto" w:fill="F8FAFC"/>
            <w:tcMar>
              <w:top w:w="90" w:type="dxa"/>
              <w:left w:w="90" w:type="dxa"/>
              <w:bottom w:w="90" w:type="dxa"/>
              <w:right w:w="90" w:type="dxa"/>
            </w:tcMar>
            <w:vAlign w:val="center"/>
          </w:tcPr>
          <w:p w14:paraId="13D2C936" w14:textId="77777777" w:rsidR="004B1780" w:rsidRDefault="00000000">
            <w:r>
              <w:rPr>
                <w:sz w:val="16"/>
              </w:rPr>
              <w:t>Study Plan Generator</w:t>
            </w:r>
          </w:p>
        </w:tc>
        <w:tc>
          <w:tcPr>
            <w:tcW w:w="2556" w:type="dxa"/>
            <w:shd w:val="clear" w:color="auto" w:fill="F8FAFC"/>
            <w:tcMar>
              <w:top w:w="90" w:type="dxa"/>
              <w:left w:w="90" w:type="dxa"/>
              <w:bottom w:w="90" w:type="dxa"/>
              <w:right w:w="90" w:type="dxa"/>
            </w:tcMar>
            <w:vAlign w:val="center"/>
          </w:tcPr>
          <w:p w14:paraId="187DCC20" w14:textId="77777777" w:rsidR="004B1780" w:rsidRDefault="00000000">
            <w:r>
              <w:rPr>
                <w:sz w:val="16"/>
              </w:rPr>
              <w:t>Intermediate</w:t>
            </w:r>
          </w:p>
        </w:tc>
        <w:tc>
          <w:tcPr>
            <w:tcW w:w="2556" w:type="dxa"/>
            <w:shd w:val="clear" w:color="auto" w:fill="F8FAFC"/>
            <w:tcMar>
              <w:top w:w="90" w:type="dxa"/>
              <w:left w:w="90" w:type="dxa"/>
              <w:bottom w:w="90" w:type="dxa"/>
              <w:right w:w="90" w:type="dxa"/>
            </w:tcMar>
            <w:vAlign w:val="center"/>
          </w:tcPr>
          <w:p w14:paraId="2D0CB840" w14:textId="77777777" w:rsidR="004B1780" w:rsidRDefault="00000000">
            <w:r>
              <w:rPr>
                <w:sz w:val="16"/>
              </w:rPr>
              <w:t>Create a 7-day study plan for learning cybersecurity.</w:t>
            </w:r>
          </w:p>
        </w:tc>
        <w:tc>
          <w:tcPr>
            <w:tcW w:w="2556" w:type="dxa"/>
            <w:shd w:val="clear" w:color="auto" w:fill="F8FAFC"/>
            <w:tcMar>
              <w:top w:w="90" w:type="dxa"/>
              <w:left w:w="90" w:type="dxa"/>
              <w:bottom w:w="90" w:type="dxa"/>
              <w:right w:w="90" w:type="dxa"/>
            </w:tcMar>
            <w:vAlign w:val="center"/>
          </w:tcPr>
          <w:p w14:paraId="5C0533CF" w14:textId="77777777" w:rsidR="004B1780" w:rsidRDefault="00000000">
            <w:r>
              <w:rPr>
                <w:sz w:val="16"/>
              </w:rPr>
              <w:t>Generated 7-day plan including networking, cryptography, OWASP, defense, scanning, forensics, and frameworks.</w:t>
            </w:r>
          </w:p>
        </w:tc>
      </w:tr>
      <w:tr w:rsidR="004B1780" w14:paraId="35AA8F7F" w14:textId="77777777">
        <w:trPr>
          <w:jc w:val="center"/>
        </w:trPr>
        <w:tc>
          <w:tcPr>
            <w:tcW w:w="2556" w:type="dxa"/>
            <w:shd w:val="clear" w:color="auto" w:fill="FFFFFF"/>
            <w:tcMar>
              <w:top w:w="90" w:type="dxa"/>
              <w:left w:w="90" w:type="dxa"/>
              <w:bottom w:w="90" w:type="dxa"/>
              <w:right w:w="90" w:type="dxa"/>
            </w:tcMar>
            <w:vAlign w:val="center"/>
          </w:tcPr>
          <w:p w14:paraId="21FC71FC" w14:textId="77777777" w:rsidR="004B1780" w:rsidRDefault="00000000">
            <w:r>
              <w:rPr>
                <w:sz w:val="16"/>
              </w:rPr>
              <w:t>Quiz Generator</w:t>
            </w:r>
          </w:p>
        </w:tc>
        <w:tc>
          <w:tcPr>
            <w:tcW w:w="2556" w:type="dxa"/>
            <w:shd w:val="clear" w:color="auto" w:fill="FFFFFF"/>
            <w:tcMar>
              <w:top w:w="90" w:type="dxa"/>
              <w:left w:w="90" w:type="dxa"/>
              <w:bottom w:w="90" w:type="dxa"/>
              <w:right w:w="90" w:type="dxa"/>
            </w:tcMar>
            <w:vAlign w:val="center"/>
          </w:tcPr>
          <w:p w14:paraId="6CADA776" w14:textId="77777777" w:rsidR="004B1780" w:rsidRDefault="00000000">
            <w:r>
              <w:rPr>
                <w:sz w:val="16"/>
              </w:rPr>
              <w:t>Beginner</w:t>
            </w:r>
          </w:p>
        </w:tc>
        <w:tc>
          <w:tcPr>
            <w:tcW w:w="2556" w:type="dxa"/>
            <w:shd w:val="clear" w:color="auto" w:fill="FFFFFF"/>
            <w:tcMar>
              <w:top w:w="90" w:type="dxa"/>
              <w:left w:w="90" w:type="dxa"/>
              <w:bottom w:w="90" w:type="dxa"/>
              <w:right w:w="90" w:type="dxa"/>
            </w:tcMar>
            <w:vAlign w:val="center"/>
          </w:tcPr>
          <w:p w14:paraId="5CFE4EAE" w14:textId="77777777" w:rsidR="004B1780" w:rsidRDefault="00000000">
            <w:r>
              <w:rPr>
                <w:sz w:val="16"/>
              </w:rPr>
              <w:t>Create 5 quiz questions about cybersecurity.</w:t>
            </w:r>
          </w:p>
        </w:tc>
        <w:tc>
          <w:tcPr>
            <w:tcW w:w="2556" w:type="dxa"/>
            <w:shd w:val="clear" w:color="auto" w:fill="FFFFFF"/>
            <w:tcMar>
              <w:top w:w="90" w:type="dxa"/>
              <w:left w:w="90" w:type="dxa"/>
              <w:bottom w:w="90" w:type="dxa"/>
              <w:right w:w="90" w:type="dxa"/>
            </w:tcMar>
            <w:vAlign w:val="center"/>
          </w:tcPr>
          <w:p w14:paraId="231D49F2" w14:textId="77777777" w:rsidR="004B1780" w:rsidRDefault="00000000">
            <w:r>
              <w:rPr>
                <w:sz w:val="16"/>
              </w:rPr>
              <w:t>Generated 5 quiz questions with answer key and beginner learning tip.</w:t>
            </w:r>
          </w:p>
        </w:tc>
      </w:tr>
      <w:tr w:rsidR="004B1780" w14:paraId="4D621298" w14:textId="77777777">
        <w:trPr>
          <w:jc w:val="center"/>
        </w:trPr>
        <w:tc>
          <w:tcPr>
            <w:tcW w:w="2556" w:type="dxa"/>
            <w:shd w:val="clear" w:color="auto" w:fill="F8FAFC"/>
            <w:tcMar>
              <w:top w:w="90" w:type="dxa"/>
              <w:left w:w="90" w:type="dxa"/>
              <w:bottom w:w="90" w:type="dxa"/>
              <w:right w:w="90" w:type="dxa"/>
            </w:tcMar>
            <w:vAlign w:val="center"/>
          </w:tcPr>
          <w:p w14:paraId="6B4FD905" w14:textId="77777777" w:rsidR="004B1780" w:rsidRDefault="00000000">
            <w:r>
              <w:rPr>
                <w:sz w:val="16"/>
              </w:rPr>
              <w:t>Answer Evaluator</w:t>
            </w:r>
          </w:p>
        </w:tc>
        <w:tc>
          <w:tcPr>
            <w:tcW w:w="2556" w:type="dxa"/>
            <w:shd w:val="clear" w:color="auto" w:fill="F8FAFC"/>
            <w:tcMar>
              <w:top w:w="90" w:type="dxa"/>
              <w:left w:w="90" w:type="dxa"/>
              <w:bottom w:w="90" w:type="dxa"/>
              <w:right w:w="90" w:type="dxa"/>
            </w:tcMar>
            <w:vAlign w:val="center"/>
          </w:tcPr>
          <w:p w14:paraId="71458582" w14:textId="77777777" w:rsidR="004B1780" w:rsidRDefault="00000000">
            <w:r>
              <w:rPr>
                <w:sz w:val="16"/>
              </w:rPr>
              <w:t>Advanced</w:t>
            </w:r>
          </w:p>
        </w:tc>
        <w:tc>
          <w:tcPr>
            <w:tcW w:w="2556" w:type="dxa"/>
            <w:shd w:val="clear" w:color="auto" w:fill="F8FAFC"/>
            <w:tcMar>
              <w:top w:w="90" w:type="dxa"/>
              <w:left w:w="90" w:type="dxa"/>
              <w:bottom w:w="90" w:type="dxa"/>
              <w:right w:w="90" w:type="dxa"/>
            </w:tcMar>
            <w:vAlign w:val="center"/>
          </w:tcPr>
          <w:p w14:paraId="131FAD43" w14:textId="77777777" w:rsidR="004B1780" w:rsidRDefault="00000000">
            <w:r>
              <w:rPr>
                <w:sz w:val="16"/>
              </w:rPr>
              <w:t>Question + user answer about cybersecurity.</w:t>
            </w:r>
          </w:p>
        </w:tc>
        <w:tc>
          <w:tcPr>
            <w:tcW w:w="2556" w:type="dxa"/>
            <w:shd w:val="clear" w:color="auto" w:fill="F8FAFC"/>
            <w:tcMar>
              <w:top w:w="90" w:type="dxa"/>
              <w:left w:w="90" w:type="dxa"/>
              <w:bottom w:w="90" w:type="dxa"/>
              <w:right w:w="90" w:type="dxa"/>
            </w:tcMar>
            <w:vAlign w:val="center"/>
          </w:tcPr>
          <w:p w14:paraId="41469F82" w14:textId="77777777" w:rsidR="004B1780" w:rsidRDefault="00000000">
            <w:r>
              <w:rPr>
                <w:sz w:val="16"/>
              </w:rPr>
              <w:t>Gave score 75/100 with strengths, weaknesses, corrected answer, guidance, and learning tip.</w:t>
            </w:r>
          </w:p>
        </w:tc>
      </w:tr>
    </w:tbl>
    <w:p w14:paraId="46703F4A" w14:textId="77777777" w:rsidR="00C63656" w:rsidRDefault="00C63656"/>
    <w:sectPr w:rsidR="00C63656"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36AD6" w14:textId="77777777" w:rsidR="00C63656" w:rsidRDefault="00C63656">
      <w:pPr>
        <w:spacing w:after="0" w:line="240" w:lineRule="auto"/>
      </w:pPr>
      <w:r>
        <w:separator/>
      </w:r>
    </w:p>
  </w:endnote>
  <w:endnote w:type="continuationSeparator" w:id="0">
    <w:p w14:paraId="579F3F35" w14:textId="77777777" w:rsidR="00C63656" w:rsidRDefault="00C63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410A5" w14:textId="77777777" w:rsidR="004B1780" w:rsidRDefault="00000000">
    <w:pPr>
      <w:pStyle w:val="Footer"/>
      <w:jc w:val="center"/>
    </w:pPr>
    <w:r>
      <w:rPr>
        <w:color w:val="475569"/>
        <w:sz w:val="16"/>
      </w:rPr>
      <w:t>AI Smart Tutor | Prompt Comparison Engine | Ivansyah Putra | STMIK Kaputama Binjai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ED3A4" w14:textId="77777777" w:rsidR="00C63656" w:rsidRDefault="00C63656">
      <w:pPr>
        <w:spacing w:after="0" w:line="240" w:lineRule="auto"/>
      </w:pPr>
      <w:r>
        <w:separator/>
      </w:r>
    </w:p>
  </w:footnote>
  <w:footnote w:type="continuationSeparator" w:id="0">
    <w:p w14:paraId="234F27DB" w14:textId="77777777" w:rsidR="00C63656" w:rsidRDefault="00C636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07747">
    <w:abstractNumId w:val="8"/>
  </w:num>
  <w:num w:numId="2" w16cid:durableId="1867055221">
    <w:abstractNumId w:val="6"/>
  </w:num>
  <w:num w:numId="3" w16cid:durableId="1280450890">
    <w:abstractNumId w:val="5"/>
  </w:num>
  <w:num w:numId="4" w16cid:durableId="1756321212">
    <w:abstractNumId w:val="4"/>
  </w:num>
  <w:num w:numId="5" w16cid:durableId="2017881162">
    <w:abstractNumId w:val="7"/>
  </w:num>
  <w:num w:numId="6" w16cid:durableId="2031026815">
    <w:abstractNumId w:val="3"/>
  </w:num>
  <w:num w:numId="7" w16cid:durableId="93325981">
    <w:abstractNumId w:val="2"/>
  </w:num>
  <w:num w:numId="8" w16cid:durableId="1101268196">
    <w:abstractNumId w:val="1"/>
  </w:num>
  <w:num w:numId="9" w16cid:durableId="2111461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75D"/>
    <w:rsid w:val="00034616"/>
    <w:rsid w:val="0006063C"/>
    <w:rsid w:val="0015074B"/>
    <w:rsid w:val="0029639D"/>
    <w:rsid w:val="00326F90"/>
    <w:rsid w:val="004B1780"/>
    <w:rsid w:val="009F500F"/>
    <w:rsid w:val="00AA1D8D"/>
    <w:rsid w:val="00B47730"/>
    <w:rsid w:val="00C636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0F373"/>
  <w14:defaultImageDpi w14:val="300"/>
  <w15:docId w15:val="{07E43CDD-21B2-41A4-8A8E-A578DB369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01075D"/>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01075D"/>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1075D"/>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01075D"/>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2023</Words>
  <Characters>11533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Syahputra</cp:lastModifiedBy>
  <cp:revision>2</cp:revision>
  <dcterms:created xsi:type="dcterms:W3CDTF">2013-12-23T23:15:00Z</dcterms:created>
  <dcterms:modified xsi:type="dcterms:W3CDTF">2026-05-26T01:54:00Z</dcterms:modified>
  <cp:category/>
</cp:coreProperties>
</file>